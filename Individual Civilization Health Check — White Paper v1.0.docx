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((Individual Civilization Health Check Model White Paper</w:t>
      </w:r>
    </w:p>
    <w:p>
      <w:r>
        <w:t>V 1.0))</w:t>
      </w:r>
    </w:p>
    <w:p/>
    <w:p/>
    <w:p/>
    <w:p/>
    <w:p/>
    <w:p/>
    <w:p/>
    <w:p/>
    <w:p/>
    <w:p/>
    <w:p/>
    <w:p/>
    <w:p/>
    <w:p/>
    <w:p>
      <w:r>
        <w:t>Author: Kong Weicheng (孔维程)</w:t>
      </w:r>
    </w:p>
    <w:p>
      <w:r>
        <w:t>Affiliation: Independent Researcher, Founder of Civilization Immune Theory</w:t>
      </w:r>
    </w:p>
    <w:p>
      <w:r>
        <w:t>Date: 2025</w:t>
      </w:r>
    </w:p>
    <w:p>
      <w:r>
        <w:t>License: CCO 1.0 (Public Domain Dedication)</w:t>
      </w:r>
    </w:p>
    <w:p/>
    <w:p/>
    <w:p/>
    <w:p/>
    <w:p/>
    <w:p/>
    <w:p/>
    <w:p/>
    <w:p/>
    <w:p/>
    <w:p/>
    <w:p/>
    <w:p/>
    <w:p/>
    <w:p/>
    <w:p/>
    <w:p/>
    <w:p/>
    <w:p/>
    <w:p/>
    <w:p/>
    <w:p/>
    <w:p/>
    <w:p/>
    <w:p/>
    <w:p/>
    <w:p/>
    <w:p/>
    <w:p/>
    <w:p/>
    <w:p/>
    <w:p/>
    <w:p/>
    <w:p/>
    <w:p/>
    <w:p>
      <w:r>
        <w:t>Abstract</w:t>
      </w:r>
    </w:p>
    <w:p/>
    <w:p/>
    <w:p>
      <w:r>
        <w:t>This white paper introduces the Individual Civilization Health Check Model, a structural framework designed to evaluate the health of individuals as the fundamental ''cells'' of civilization.</w:t>
      </w:r>
    </w:p>
    <w:p>
      <w:r>
        <w:t>It defines five core indicators - FFI (Functional Fabric</w:t>
      </w:r>
    </w:p>
    <w:p>
      <w:r>
        <w:t>Index), CSI (Cancerous Structure Index), CHS (Civilization Health Score), EOI (Effectiveness of Influence), and RUI (Reverse Unification Index) - and presents HCCI (Human Civilization Contribution Index) as an integrated global measure of contribution.</w:t>
      </w:r>
    </w:p>
    <w:p>
      <w:r>
        <w:t>The model ' s purpose is to identify functional, silent, and cancerous individuals, providing a foundation for research, policy, and AI integration in civilizational health monitoring.</w:t>
      </w:r>
    </w:p>
    <w:p/>
    <w:p/>
    <w:p/>
    <w:p/>
    <w:p/>
    <w:p/>
    <w:p/>
    <w:p/>
    <w:p>
      <w:r>
        <w:t>Keywords</w:t>
      </w:r>
    </w:p>
    <w:p/>
    <w:p/>
    <w:p>
      <w:r>
        <w:t>Civilization, Individual, Immunity, FFI, CSI, CHS, EOI, RUI, HCCI, Kong Weicheng</w:t>
      </w:r>
    </w:p>
    <w:p/>
    <w:p>
      <w:r>
        <w:t>Prologue I The Atoms of Civilization: From National Diagnosis to Individual Assessment</w:t>
      </w:r>
    </w:p>
    <w:p>
      <w:r>
        <w:t>Civilization is not made of states, but of people.</w:t>
      </w:r>
    </w:p>
    <w:p>
      <w:r>
        <w:t>Individuals are the cells of civilization - functional, silent, or cancerous.</w:t>
      </w:r>
    </w:p>
    <w:p>
      <w:r>
        <w:t>Why do we need an '' Individual Civilization Health</w:t>
      </w:r>
    </w:p>
    <w:p>
      <w:r>
        <w:t>Check Model''?</w:t>
      </w:r>
    </w:p>
    <w:p/>
    <w:p/>
    <w:p/>
    <w:p/>
    <w:p/>
    <w:p/>
    <w:p/>
    <w:p/>
    <w:p/>
    <w:p/>
    <w:p>
      <w:r>
        <w:t>Chapter 1 I Overall Framework and Foundational Logic</w:t>
      </w:r>
    </w:p>
    <w:p>
      <w:r>
        <w:t>The mapping between eight civilization systems and individual structures.</w:t>
      </w:r>
    </w:p>
    <w:p>
      <w:r>
        <w:t>The model ' s mission: Identifying functional, silent,</w:t>
      </w:r>
    </w:p>
    <w:p>
      <w:r>
        <w:t>and cancerous individuals.</w:t>
      </w:r>
    </w:p>
    <w:p>
      <w:r>
        <w:t>The five structural indicators: FFI, CSI, CHS, EOI, RUI.</w:t>
      </w:r>
    </w:p>
    <w:p>
      <w:r>
        <w:t>The logic and meaning of the HCCI score as a global index of contribution.</w:t>
      </w:r>
    </w:p>
    <w:p/>
    <w:p/>
    <w:p/>
    <w:p/>
    <w:p/>
    <w:p/>
    <w:p/>
    <w:p>
      <w:r>
        <w:t>Chapter 2 I FFI: Functional Fabric Index</w:t>
      </w:r>
    </w:p>
    <w:p>
      <w:r>
        <w:t>Definition and purpose of FFI.</w:t>
      </w:r>
    </w:p>
    <w:p>
      <w:r>
        <w:t>Eight scoring dimensions (e.g., structural awareness, pluralistic openness, cooperation).</w:t>
      </w:r>
    </w:p>
    <w:p>
      <w:r>
        <w:t>Explanation of each dimension (rated 1-10).</w:t>
      </w:r>
    </w:p>
    <w:p>
      <w:r>
        <w:t>How to calculate total FFI and interpret scores.</w:t>
      </w:r>
    </w:p>
    <w:p>
      <w:r>
        <w:t>Traits and values ofhigh-FFI individuals.</w:t>
      </w:r>
    </w:p>
    <w:p/>
    <w:p/>
    <w:p/>
    <w:p/>
    <w:p/>
    <w:p/>
    <w:p/>
    <w:p/>
    <w:p/>
    <w:p/>
    <w:p>
      <w:r>
        <w:t>Chapter 3 I CSI: Cancerous Structure Index</w:t>
      </w:r>
    </w:p>
    <w:p>
      <w:r>
        <w:t>What is CSI? How do we detect structural decay?</w:t>
      </w:r>
    </w:p>
    <w:p>
      <w:r>
        <w:t>Eight key dimensions (replication tendency, hierarchy addiction, dependency behavior ... ).</w:t>
      </w:r>
    </w:p>
    <w:p>
      <w:r>
        <w:t>How to identify domesticated personalities and structural memes.</w:t>
      </w:r>
    </w:p>
    <w:p>
      <w:r>
        <w:t>How the CSI total score reflects the risk level.</w:t>
      </w:r>
    </w:p>
    <w:p>
      <w:r>
        <w:t>How cancerous individuals replicate and infect systems.</w:t>
      </w:r>
    </w:p>
    <w:p/>
    <w:p/>
    <w:p/>
    <w:p/>
    <w:p/>
    <w:p/>
    <w:p/>
    <w:p>
      <w:r>
        <w:t>Chapter 4 I CHS: Civilization Health Score</w:t>
      </w:r>
    </w:p>
    <w:p>
      <w:r>
        <w:t>CHS = FFI - CSI</w:t>
      </w:r>
    </w:p>
    <w:p>
      <w:r>
        <w:t>Evaluating net structural health.</w:t>
      </w:r>
    </w:p>
    <w:p>
      <w:r>
        <w:t>Identifying ''silent cells'' and neutral personalities.</w:t>
      </w:r>
    </w:p>
    <w:p>
      <w:r>
        <w:t>Using CHS to diagnose a society ' s hidden structural map.</w:t>
      </w:r>
    </w:p>
    <w:p/>
    <w:p/>
    <w:p/>
    <w:p/>
    <w:p/>
    <w:p/>
    <w:p/>
    <w:p/>
    <w:p>
      <w:r>
        <w:t>Chapter 5 I EOI: Effectiveness of Influence</w:t>
      </w:r>
    </w:p>
    <w:p/>
    <w:p>
      <w:r>
        <w:t>. Formula: EOI =(RX CX sX Fx IX L)T</w:t>
      </w:r>
    </w:p>
    <w:p/>
    <w:p/>
    <w:p>
      <w:r>
        <w:t>Why a president' s EOI is a million times greater than an average person's.</w:t>
      </w:r>
    </w:p>
    <w:p>
      <w:r>
        <w:t>Comparison of influencers, system amplifiers, and silent individuals.</w:t>
      </w:r>
    </w:p>
    <w:p/>
    <w:p/>
    <w:p/>
    <w:p/>
    <w:p/>
    <w:p/>
    <w:p/>
    <w:p/>
    <w:p>
      <w:r>
        <w:t>Chapter 6 I RUI: Reverse Unification Index</w:t>
      </w:r>
    </w:p>
    <w:p/>
    <w:p/>
    <w:p>
      <w:r>
        <w:t>RU!= CSIEOI (1 ICS E0/01</w:t>
      </w:r>
    </w:p>
    <w:p>
      <w:r>
        <w:t>: The memetic replication power of cancerous structures.</w:t>
      </w:r>
    </w:p>
    <w:p/>
    <w:p>
      <w:r>
        <w:t>Differentiating toxic influence from positive diffusion.</w:t>
      </w:r>
    </w:p>
    <w:p>
      <w:r>
        <w:t>How high-RUI individuals pose systemic risks.</w:t>
      </w:r>
    </w:p>
    <w:p>
      <w:r>
        <w:t>Mechanisms of reverse unification: linguistic colonization, hierarchy injection, emotional contagion.</w:t>
      </w:r>
    </w:p>
    <w:p/>
    <w:p/>
    <w:p/>
    <w:p/>
    <w:p/>
    <w:p/>
    <w:p/>
    <w:p/>
    <w:p>
      <w:r>
        <w:t>Chapter 7 I HCCI: Human Civilization Contribution Index</w:t>
      </w:r>
    </w:p>
    <w:p>
      <w:r>
        <w:t>HCCI = CHS X RUI</w:t>
      </w:r>
    </w:p>
    <w:p>
      <w:r>
        <w:t>Understanding the net contribution or destruction of an individual to humanity.</w:t>
      </w:r>
    </w:p>
    <w:p>
      <w:r>
        <w:t>The structural meaning of high HCCI and high negative HCCI individuals.</w:t>
      </w:r>
    </w:p>
    <w:p>
      <w:r>
        <w:t>How HCCI identifies civilization ' s future pillars or</w:t>
      </w:r>
    </w:p>
    <w:p>
      <w:r>
        <w:t>pathogens.</w:t>
      </w:r>
    </w:p>
    <w:p/>
    <w:p/>
    <w:p/>
    <w:p/>
    <w:p/>
    <w:p/>
    <w:p/>
    <w:p/>
    <w:p/>
    <w:p/>
    <w:p>
      <w:r>
        <w:t>Chapter 8 I Score Levels and Structural Classifications</w:t>
      </w:r>
    </w:p>
    <w:p>
      <w:r>
        <w:t>Functional Cells: High FFI, low CSI, positive CHS.</w:t>
      </w:r>
    </w:p>
    <w:p>
      <w:r>
        <w:t>Silent Cells: Low CHS, low EOI.</w:t>
      </w:r>
    </w:p>
    <w:p>
      <w:r>
        <w:t>Cancerous Individuals: High CSI, high RUI, negative</w:t>
      </w:r>
    </w:p>
    <w:p/>
    <w:p>
      <w:r>
        <w:t>HCCI.</w:t>
      </w:r>
    </w:p>
    <w:p>
      <w:r>
        <w:t>Civilization Guardians vs. Structural Pathogens how to recognize them.</w:t>
      </w:r>
    </w:p>
    <w:p/>
    <w:p/>
    <w:p/>
    <w:p/>
    <w:p/>
    <w:p/>
    <w:p/>
    <w:p/>
    <w:p>
      <w:r>
        <w:t>Chapter 9 I Practical Applications</w:t>
      </w:r>
    </w:p>
    <w:p>
      <w:r>
        <w:t>Using this model for governance, education, and digital platform ethics.</w:t>
      </w:r>
    </w:p>
    <w:p>
      <w:r>
        <w:t>AI moral architecture and human input filtration.</w:t>
      </w:r>
    </w:p>
    <w:p>
      <w:r>
        <w:t>Civil discourse, public trust, and structural hygiene.</w:t>
      </w:r>
    </w:p>
    <w:p>
      <w:r>
        <w:t>Building a global immunity network: decentralized micro-diagnostics.</w:t>
      </w:r>
    </w:p>
    <w:p/>
    <w:p/>
    <w:p/>
    <w:p/>
    <w:p/>
    <w:p/>
    <w:p/>
    <w:p/>
    <w:p>
      <w:r>
        <w:t>Chapter 10 I The Future of Individual Structural Awareness</w:t>
      </w:r>
    </w:p>
    <w:p>
      <w:r>
        <w:t>Why individuals will become the driving forces of civilizational evolution.</w:t>
      </w:r>
    </w:p>
    <w:p>
      <w:r>
        <w:t>Structure recognition vs. outdated morality surveillance.</w:t>
      </w:r>
    </w:p>
    <w:p>
      <w:r>
        <w:t>Everyone will know their ''structural identity'' within</w:t>
      </w:r>
    </w:p>
    <w:p/>
    <w:p>
      <w:r>
        <w:t>civilization.</w:t>
      </w:r>
    </w:p>
    <w:p/>
    <w:p/>
    <w:p/>
    <w:p/>
    <w:p/>
    <w:p/>
    <w:p/>
    <w:p/>
    <w:p/>
    <w:p/>
    <w:p>
      <w:r>
        <w:t>Appendices</w:t>
      </w:r>
    </w:p>
    <w:p>
      <w:r>
        <w:t>Templates for assessment</w:t>
      </w:r>
    </w:p>
    <w:p>
      <w:r>
        <w:t>EOI Parameter Reference Index</w:t>
      </w:r>
    </w:p>
    <w:p>
      <w:r>
        <w:t>HCCI Case Studies (e.g., Trump, Xi Jinping, Musk)</w:t>
      </w:r>
    </w:p>
    <w:p>
      <w:r>
        <w:t>Structural Language Dictionary &amp; Cancerous Meme List</w:t>
      </w:r>
    </w:p>
    <w:p/>
    <w:p/>
    <w:p/>
    <w:p/>
    <w:p/>
    <w:p/>
    <w:p/>
    <w:p/>
    <w:p/>
    <w:p/>
    <w:p/>
    <w:p/>
    <w:p/>
    <w:p/>
    <w:p/>
    <w:p/>
    <w:p/>
    <w:p/>
    <w:p>
      <w:r>
        <w:t>The Individual Civilization Health Check White Paper vl.O</w:t>
      </w:r>
    </w:p>
    <w:p/>
    <w:p>
      <w:r>
        <w:t>Preface I Why We Need an '' Individual Civilization Health Check''</w:t>
      </w:r>
    </w:p>
    <w:p/>
    <w:p>
      <w:r>
        <w:t>In the structural crises of the 21st century - defined by</w:t>
      </w:r>
    </w:p>
    <w:p/>
    <w:p>
      <w:r>
        <w:t>collapsing institutions, rising authoritarianism, and the fragmentation of meaning-our attention remains fixated on nations, governments, ideologies, religions, wars, and technologies.</w:t>
      </w:r>
    </w:p>
    <w:p>
      <w:r>
        <w:t>But we often forget a deeper truth: civilization is not built by borders or rulers. It is built by people.</w:t>
      </w:r>
    </w:p>
    <w:p>
      <w:r>
        <w:t>Every individual is a structural cell in the body of civilization. Healthy individuals form the tissue of a functioning society; unhealthy ones, like cancer cells, replicate silently spreading decay, transmitting control, distorting institutions, and ultimately collapsing the whole.</w:t>
      </w:r>
    </w:p>
    <w:p/>
    <w:p>
      <w:r>
        <w:t>Humanity has no standard tool to evaluate the structural health of individuals.</w:t>
      </w:r>
    </w:p>
    <w:p/>
    <w:p>
      <w:r>
        <w:t>We can measure blood pressure, detect tumors, and assess heart function.</w:t>
      </w:r>
    </w:p>
    <w:p>
      <w:r>
        <w:t>But we have no means to diagnose whether a person is structurally civilizationally cancerous-</w:t>
      </w:r>
    </w:p>
    <w:p>
      <w:r>
        <w:t>whether they unconsciously reinforce hierarchy, spread ideological hatred, manipulate others, emulate tyranny, or weaken systems that sustain collective life.</w:t>
      </w:r>
    </w:p>
    <w:p/>
    <w:p>
      <w:r>
        <w:t>Yet these are precisely the early indicators of authoritarianism, ultranationalism, mass violence, and civilizational collapse.</w:t>
      </w:r>
    </w:p>
    <w:p/>
    <w:p>
      <w:r>
        <w:t>Just like viruses have incubation periods, structural cancer hides behind normalcy.</w:t>
      </w:r>
    </w:p>
    <w:p/>
    <w:p>
      <w:r>
        <w:t>These individuals might be loving parents, respected ''patriots," cultural icons, CEOs, or even heads of state.</w:t>
      </w:r>
    </w:p>
    <w:p>
      <w:r>
        <w:t>But their language patterns, emotional logic, value hierarchies, institutional behaviors, and public actions may already be silently releasing structural toxins.</w:t>
      </w:r>
    </w:p>
    <w:p>
      <w:r>
        <w:t>Conversely, there are unnamed people-perhaps invisible­ whose structure is civilizationally healthy: altruistic, open, immune to manipulation.</w:t>
      </w:r>
    </w:p>
    <w:p>
      <w:r>
        <w:t>They may hold the seeds of our collective future.</w:t>
      </w:r>
    </w:p>
    <w:p/>
    <w:p/>
    <w:p>
      <w:r>
        <w:t>That is why we need a systemic model - to diagnose the following questions:</w:t>
      </w:r>
    </w:p>
    <w:p>
      <w:r>
        <w:t>Is this person structurally healthy, silent, or cancerous?</w:t>
      </w:r>
    </w:p>
    <w:p>
      <w:r>
        <w:t>Are they a functional cell, a dormant cell, or a civilizational cancer?</w:t>
      </w:r>
    </w:p>
    <w:p/>
    <w:p>
      <w:r>
        <w:t>What is the magnitude of their structural influence?</w:t>
      </w:r>
    </w:p>
    <w:p>
      <w:r>
        <w:t>Do they possess '' reverse unification power '' that spreads, replicates, and infects entire communities?</w:t>
      </w:r>
    </w:p>
    <w:p>
      <w:r>
        <w:t>Have they generated a net civilizational contribution­</w:t>
      </w:r>
    </w:p>
    <w:p>
      <w:r>
        <w:t>or an exponential level of harm?</w:t>
      </w:r>
    </w:p>
    <w:p/>
    <w:p/>
    <w:p>
      <w:r>
        <w:t>This is not just a survival tool-it is a foundational compass for the future of human selection, collaboration, governance, migration, ethics, and system design.</w:t>
      </w:r>
    </w:p>
    <w:p/>
    <w:p>
      <w:r>
        <w:t>The Individual Civilization Health Check Model offers humanity the first structural framework to diagnose the ''cellular integrity'' of any person.</w:t>
      </w:r>
    </w:p>
    <w:p/>
    <w:p>
      <w:r>
        <w:t>This is not a tool of moral judgment or political allegiance,....._ It is a set of structural metrics,</w:t>
      </w:r>
    </w:p>
    <w:p>
      <w:r>
        <w:t>like a blood panel quantifying health,</w:t>
      </w:r>
    </w:p>
    <w:p>
      <w:r>
        <w:t>like a cancer screening identifying risk, like an immune map guiding adaptation.</w:t>
      </w:r>
    </w:p>
    <w:p/>
    <w:p>
      <w:r>
        <w:t>This tool is not merely technical-it may be the beginning of our civilizational survival.</w:t>
      </w:r>
    </w:p>
    <w:p/>
    <w:p/>
    <w:p/>
    <w:p/>
    <w:p/>
    <w:p/>
    <w:p/>
    <w:p>
      <w:r>
        <w:t>The Individual Civilization Health Check White Paper vl.O</w:t>
      </w:r>
    </w:p>
    <w:p/>
    <w:p>
      <w:r>
        <w:t>Chapter 1 I The Architecture and Foundational Logic of the Individual Civilizational Diagnostic Model</w:t>
      </w:r>
    </w:p>
    <w:p/>
    <w:p/>
    <w:p/>
    <w:p/>
    <w:p>
      <w:r>
        <w:t>The Core Question:Why Diagnose the Civilization Health of Individuals?</w:t>
      </w:r>
    </w:p>
    <w:p/>
    <w:p>
      <w:r>
        <w:t>In modern society, individuals are rarely seen as structural cells of civilization.</w:t>
      </w:r>
    </w:p>
    <w:p>
      <w:r>
        <w:t>We evaluate IQ, emotional intelligence, income, or criminal records-but we seldom ask:</w:t>
      </w:r>
    </w:p>
    <w:p/>
    <w:p>
      <w:r>
        <w:t>Is this person structurally beneficial to civilization?</w:t>
      </w:r>
    </w:p>
    <w:p>
      <w:r>
        <w:t>Do their language, emotional patterns, values, and behaviors support systemic health-or corrode it?</w:t>
      </w:r>
    </w:p>
    <w:p/>
    <w:p>
      <w:r>
        <w:t>Historically, only nations, ideologies, or institutions have been treated as units of civilizational analysis.</w:t>
      </w:r>
    </w:p>
    <w:p>
      <w:r>
        <w:t>But in truth, civilization is not built by states-it is built by billions of individual structures.</w:t>
      </w:r>
    </w:p>
    <w:p>
      <w:r>
        <w:t>Each person is a micro-particle of civilization's architecture.</w:t>
      </w:r>
    </w:p>
    <w:p/>
    <w:p>
      <w:r>
        <w:t>Among them:</w:t>
      </w:r>
    </w:p>
    <w:p>
      <w:r>
        <w:t>Some are functional cells, strengthening shared life.</w:t>
      </w:r>
    </w:p>
    <w:p>
      <w:r>
        <w:t>Some are silent cells, neither harmful nor constructive.</w:t>
      </w:r>
    </w:p>
    <w:p>
      <w:r>
        <w:t>And some are cancerous cells, replicating toxic structures and undermining the system from within.</w:t>
      </w:r>
    </w:p>
    <w:p/>
    <w:p>
      <w:r>
        <w:t>You cannot wait until a cancer metastasizes to begin diagnosis. You must detect it-at the level of the individual.</w:t>
      </w:r>
    </w:p>
    <w:p/>
    <w:p/>
    <w:p/>
    <w:p/>
    <w:p>
      <w:r>
        <w:t>Civilization Is Not a Question of Values - It Is a Question of Structural Mechanics</w:t>
      </w:r>
    </w:p>
    <w:p/>
    <w:p>
      <w:r>
        <w:t>This model is not concerned with "good" or "bad" people. It is not a moral lens. Instead, it asks structural questions:</w:t>
      </w:r>
    </w:p>
    <w:p>
      <w:r>
        <w:t>Does this person possess structural awareness (recognizing systems of power, language,</w:t>
      </w:r>
    </w:p>
    <w:p>
      <w:r>
        <w:t>emotion)?</w:t>
      </w:r>
    </w:p>
    <w:p>
      <w:r>
        <w:t>Do they tend to replicate hierarchies, suppress pluralism, manipulate narratives, or create</w:t>
      </w:r>
    </w:p>
    <w:p/>
    <w:p>
      <w:r>
        <w:t>dependency?</w:t>
      </w:r>
    </w:p>
    <w:p>
      <w:r>
        <w:t>Have they developed patterns of structural reproduction in thought, speech, and emotion?</w:t>
      </w:r>
    </w:p>
    <w:p>
      <w:r>
        <w:t>Are they using platforms like media, education, religion, politics, or family to enable structural diffusion?</w:t>
      </w:r>
    </w:p>
    <w:p/>
    <w:p>
      <w:r>
        <w:t>These are not personality flaws-they are structural behaviors.</w:t>
      </w:r>
    </w:p>
    <w:p>
      <w:r>
        <w:t>A person may be morally "upright," yet unconsciously act as a civilizational pathogen, spreading formats of control, obedience, or systemic fragility.</w:t>
      </w:r>
    </w:p>
    <w:p/>
    <w:p/>
    <w:p/>
    <w:p/>
    <w:p>
      <w:r>
        <w:t>The Six Core Structural Indicators of the Model</w:t>
      </w:r>
    </w:p>
    <w:p/>
    <w:p>
      <w:r>
        <w:t>We introduce six core metrics to evaluate the structural impact of any individual on civilization:</w:t>
      </w:r>
    </w:p>
    <w:p>
      <w:r>
        <w:t>FFI (Functional Fabric Index): Measures structural health and constructive capacity.</w:t>
      </w:r>
    </w:p>
    <w:p>
      <w:r>
        <w:t>CSI (Cancerous Structure Index): Identifies structural toxicity and replication risk.</w:t>
      </w:r>
    </w:p>
    <w:p>
      <w:r>
        <w:t>CHS (Civilization Health Score)= FFI - CSI: Captures net civilizational integrity.</w:t>
      </w:r>
    </w:p>
    <w:p>
      <w:r>
        <w:t>EOI (Effectiveness of Influence): Quantifies the person ' s systemic reach and amplification power.</w:t>
      </w:r>
    </w:p>
    <w:p>
      <w:r>
        <w:t>RUI (Reverse Unification Index): Measures how likely the individual is to replicate harmful structures.</w:t>
      </w:r>
    </w:p>
    <w:p>
      <w:r>
        <w:t>HCCI (Human Civilization Contribution Index) = CHS x RUI: Final judgment of net positive or negative impact.</w:t>
      </w:r>
    </w:p>
    <w:p/>
    <w:p>
      <w:r>
        <w:t>These indicators form a full-spectrum civilizational diagnosis.</w:t>
      </w:r>
    </w:p>
    <w:p/>
    <w:p/>
    <w:p/>
    <w:p/>
    <w:p>
      <w:r>
        <w:t>The Model's Core Logic: A Civilizational Balance Sheet The design philosophy is simple but powerful:</w:t>
      </w:r>
    </w:p>
    <w:p>
      <w:r>
        <w:t>FFI is a civilization's structural asset.</w:t>
      </w:r>
    </w:p>
    <w:p>
      <w:r>
        <w:t>CSI is its structural liability.</w:t>
      </w:r>
    </w:p>
    <w:p>
      <w:r>
        <w:t>CHS is the net health score.</w:t>
      </w:r>
    </w:p>
    <w:p>
      <w:r>
        <w:t>EOI is the influence amplifier-a force multiplier of whatever structure the individual</w:t>
      </w:r>
    </w:p>
    <w:p>
      <w:r>
        <w:t>.</w:t>
      </w:r>
    </w:p>
    <w:p>
      <w:r>
        <w:t>carries.</w:t>
      </w:r>
    </w:p>
    <w:p>
      <w:r>
        <w:t>RUI is the replication coefficient of harmful memes or behaviors.</w:t>
      </w:r>
    </w:p>
    <w:p>
      <w:r>
        <w:t>HCCI = CHS X RUI</w:t>
      </w:r>
    </w:p>
    <w:p>
      <w:r>
        <w:t>-► This is how we determine whether someone is a civilization seed or a civilizational cancer.</w:t>
      </w:r>
    </w:p>
    <w:p/>
    <w:p/>
    <w:p/>
    <w:p/>
    <w:p/>
    <w:p>
      <w:r>
        <w:t>The Model's Three Breakthrough Innovations</w:t>
      </w:r>
    </w:p>
    <w:p>
      <w:r>
        <w:t>A Structural Lens, Not a Moral Judgment</w:t>
      </w:r>
    </w:p>
    <w:p/>
    <w:p>
      <w:r>
        <w:t>It ignores status, belief: or background-and looks only at structural output.</w:t>
      </w:r>
    </w:p>
    <w:p>
      <w:r>
        <w:t>Universally Quantifiable Across Roles</w:t>
      </w:r>
    </w:p>
    <w:p>
      <w:r>
        <w:t>An ordinary citizen may be silent but structurally stable.</w:t>
      </w:r>
    </w:p>
    <w:p>
      <w:r>
        <w:t>A powerful leader, if structurally cancerous, poses exponential risk to the entire system.</w:t>
      </w:r>
    </w:p>
    <w:p>
      <w:r>
        <w:t>Scalable Across Scenarios: AI, Governance, Identity, Ethics</w:t>
      </w:r>
    </w:p>
    <w:p>
      <w:r>
        <w:t>This modelcan embed into AI moral logic, civic reputation systems,</w:t>
      </w:r>
    </w:p>
    <w:p>
      <w:r>
        <w:t>governance diagnostics, or social immune networks - building a foundation for post-nation civilization design.</w:t>
      </w:r>
    </w:p>
    <w:p/>
    <w:p/>
    <w:p/>
    <w:p>
      <w:r>
        <w:t>Civilizational Recovery Begins With Individual Diagnosis You cannot treat a system that doesn't know it's sick.</w:t>
      </w:r>
    </w:p>
    <w:p>
      <w:r>
        <w:t>You cannot rely on governments to remove every cancer.</w:t>
      </w:r>
    </w:p>
    <w:p/>
    <w:p>
      <w:r>
        <w:t>What we need is a civilizational diagnostic tool-</w:t>
      </w:r>
    </w:p>
    <w:p>
      <w:r>
        <w:t>a model that empowers humans to recognize, avoid, and evolve. And that is precisely what this white paper is designed to provide.</w:t>
      </w:r>
    </w:p>
    <w:p/>
    <w:p/>
    <w:p/>
    <w:p/>
    <w:p/>
    <w:p/>
    <w:p/>
    <w:p/>
    <w:p/>
    <w:p/>
    <w:p/>
    <w:p/>
    <w:p/>
    <w:p/>
    <w:p/>
    <w:p/>
    <w:p/>
    <w:p/>
    <w:p>
      <w:r>
        <w:t>Chapter 2 I Functional Fabric Index (FFI):</w:t>
      </w:r>
    </w:p>
    <w:p/>
    <w:p/>
    <w:p>
      <w:r>
        <w:t>How to Measure an Individual ' s Positive Contribution to Civilizational Structure</w:t>
      </w:r>
    </w:p>
    <w:p/>
    <w:p/>
    <w:p/>
    <w:p/>
    <w:p/>
    <w:p/>
    <w:p/>
    <w:p>
      <w:r>
        <w:t>Definition and Purpose</w:t>
      </w:r>
    </w:p>
    <w:p/>
    <w:p/>
    <w:p>
      <w:r>
        <w:t>The Functional Fabric Index (FFI) is a metric designed to assess the structural value an individual contributes to a civilization. It is not a measure of moral virtue or personal success, but rather answers this question:</w:t>
      </w:r>
    </w:p>
    <w:p/>
    <w:p>
      <w:r>
        <w:t>'' Is this person structurally beneficial to the health and sustainability of a civilization?''</w:t>
      </w:r>
    </w:p>
    <w:p/>
    <w:p>
      <w:r>
        <w:t>FFI evaluates whether an individual:</w:t>
      </w:r>
    </w:p>
    <w:p>
      <w:r>
        <w:t>Understands the underlying frameworks of power, language, and systems;</w:t>
      </w:r>
    </w:p>
    <w:p>
      <w:r>
        <w:t>Acts in ways that support civilizational coherence,</w:t>
      </w:r>
    </w:p>
    <w:p>
      <w:r>
        <w:t>justice, and freedom;</w:t>
      </w:r>
    </w:p>
    <w:p>
      <w:r>
        <w:t>Produces positive impact through cognition, communication, behavior, and cooperation.</w:t>
      </w:r>
    </w:p>
    <w:p/>
    <w:p>
      <w:r>
        <w:t>If a civilization is a living organism, then high-FFI individuals are its neurons, red blood cells, and immune cells they carry oxygen, deliver signals, and defend against</w:t>
      </w:r>
    </w:p>
    <w:p>
      <w:r>
        <w:t>systemic threats.</w:t>
      </w:r>
    </w:p>
    <w:p/>
    <w:p/>
    <w:p/>
    <w:p/>
    <w:p/>
    <w:p/>
    <w:p/>
    <w:p>
      <w:r>
        <w:t>FFI Scoring Framework</w:t>
      </w:r>
    </w:p>
    <w:p/>
    <w:p/>
    <w:p>
      <w:r>
        <w:t>The FFI system is composed of 8 primary dimensions, each of which can be broken into several sub-indicators. Each primary dimension is scored from 1 (very weak) to 10 (very strong).</w:t>
      </w:r>
    </w:p>
    <w:p/>
    <w:p>
      <w:r>
        <w:t>FFI Functional Fabric Index - Dimension Structure Table</w:t>
      </w:r>
    </w:p>
    <w:p/>
    <w:p/>
    <w:p>
      <w:r>
        <w:t>No. Primary Dimension Suggested Sub­</w:t>
      </w:r>
    </w:p>
    <w:p>
      <w:r>
        <w:t>Dimensions</w:t>
      </w:r>
    </w:p>
    <w:p>
      <w:r>
        <w:t>Structural Cognition Power recognition,</w:t>
      </w:r>
    </w:p>
    <w:p>
      <w:r>
        <w:t>institutional understanding, language structure awareness</w:t>
      </w:r>
    </w:p>
    <w:p>
      <w:r>
        <w:t>Diversity Acceptance Identity inclusion,</w:t>
      </w:r>
    </w:p>
    <w:p>
      <w:r>
        <w:t>cultural understanding, non­ exclusiveness</w:t>
      </w:r>
    </w:p>
    <w:p>
      <w:r>
        <w:t>Core Structural Function Ability to detect control systems,</w:t>
      </w:r>
    </w:p>
    <w:p>
      <w:r>
        <w:t>hierarchical rhetoric,</w:t>
      </w:r>
    </w:p>
    <w:p>
      <w:r>
        <w:t>and ideological mechanisms Respect for</w:t>
      </w:r>
    </w:p>
    <w:p>
      <w:r>
        <w:t>differences, ability to</w:t>
      </w:r>
    </w:p>
    <w:p>
      <w:r>
        <w:t>build non­ ho1nogeneous collaboration systems</w:t>
      </w:r>
    </w:p>
    <w:p/>
    <w:p>
      <w:r>
        <w:t>Emotional Regulation Calm communication, Uses emotion for</w:t>
      </w:r>
    </w:p>
    <w:p>
      <w:r>
        <w:t>&amp; Rational low-conflict tendency, communication rather Expression boundary awareness than control</w:t>
      </w:r>
    </w:p>
    <w:p>
      <w:r>
        <w:t>Collaborative Involvement in public Drives functioning of Tendency &amp; Public affairs, trust-building, collaborative social Participation non-selfish systerns</w:t>
      </w:r>
    </w:p>
    <w:p>
      <w:r>
        <w:t>motivation</w:t>
      </w:r>
    </w:p>
    <w:p/>
    <w:p>
      <w:r>
        <w:t>Autonomy &amp; Anti­ Authoritarian Dependence</w:t>
      </w:r>
    </w:p>
    <w:p>
      <w:r>
        <w:t>Critical thinking, Counters structural power questioning, dependence and independent judgment collective numbness</w:t>
      </w:r>
    </w:p>
    <w:p/>
    <w:p>
      <w:r>
        <w:t>Aesthetic &amp; Cultural Creativity</w:t>
      </w:r>
    </w:p>
    <w:p>
      <w:r>
        <w:t>Original expression, linguistic evolution, cultural output</w:t>
      </w:r>
    </w:p>
    <w:p>
      <w:r>
        <w:t>Promotes language and meme system advancement</w:t>
      </w:r>
    </w:p>
    <w:p/>
    <w:p>
      <w:r>
        <w:t>Structural Protection Behavior</w:t>
      </w:r>
    </w:p>
    <w:p/>
    <w:p>
      <w:r>
        <w:t>Growth &amp; Self­ Correction Ability</w:t>
      </w:r>
    </w:p>
    <w:p>
      <w:r>
        <w:t>Institutional defense, Acts to defend truth dissemination, syste1ns in critical protection of the weak moments</w:t>
      </w:r>
    </w:p>
    <w:p>
      <w:r>
        <w:t>Learnability, self- Possesses capacity for reflection, correction dynamic optimization and evolution of functional roles</w:t>
      </w:r>
    </w:p>
    <w:p/>
    <w:p/>
    <w:p/>
    <w:p/>
    <w:p/>
    <w:p/>
    <w:p/>
    <w:p/>
    <w:p/>
    <w:p/>
    <w:p>
      <w:r>
        <w:t>Sample Subdimension Evaluation Structural Awareness Dimension (Example)</w:t>
      </w:r>
    </w:p>
    <w:p/>
    <w:p>
      <w:r>
        <w:t>Subdimension Description</w:t>
      </w:r>
    </w:p>
    <w:p>
      <w:r>
        <w:t>Score: 1 (Weak)</w:t>
      </w:r>
    </w:p>
    <w:p>
      <w:r>
        <w:t>Score: 10 (Strong)</w:t>
      </w:r>
    </w:p>
    <w:p/>
    <w:p>
      <w:r>
        <w:t>Recognition of Power Can the individual Structures perceive hidden</w:t>
      </w:r>
    </w:p>
    <w:p>
      <w:r>
        <w:t>hierarchies behind language and roles?</w:t>
      </w:r>
    </w:p>
    <w:p>
      <w:r>
        <w:t>Believes hierarchy is Detects unfairness natural; blindly trusts and linguistic authority coercion</w:t>
      </w:r>
    </w:p>
    <w:p/>
    <w:p>
      <w:r>
        <w:t>Sensitivity to Linguistic Structures</w:t>
      </w:r>
    </w:p>
    <w:p/>
    <w:p/>
    <w:p>
      <w:r>
        <w:t>Understanding of</w:t>
      </w:r>
    </w:p>
    <w:p>
      <w:r>
        <w:t>Can.they ide11tify manipulative or subservient speech patterns?</w:t>
      </w:r>
    </w:p>
    <w:p>
      <w:r>
        <w:t>Understands how</w:t>
      </w:r>
    </w:p>
    <w:p>
      <w:r>
        <w:t>Uses phrases like "You should know your place"</w:t>
      </w:r>
    </w:p>
    <w:p/>
    <w:p>
      <w:r>
        <w:t>Assumes rules are</w:t>
      </w:r>
    </w:p>
    <w:p>
      <w:r>
        <w:t>Recognizes how language enforces control</w:t>
      </w:r>
    </w:p>
    <w:p/>
    <w:p>
      <w:r>
        <w:t>Evaluates whether</w:t>
      </w:r>
    </w:p>
    <w:p/>
    <w:p>
      <w:r>
        <w:t>Institutional Logic</w:t>
      </w:r>
    </w:p>
    <w:p>
      <w:r>
        <w:t>laws and institutions rules, without</w:t>
      </w:r>
    </w:p>
    <w:p>
      <w:r>
        <w:t>systems support</w:t>
      </w:r>
    </w:p>
    <w:p/>
    <w:p>
      <w:r>
        <w:t>are designed, not natural</w:t>
      </w:r>
    </w:p>
    <w:p>
      <w:r>
        <w:t>questioning origin</w:t>
      </w:r>
    </w:p>
    <w:p>
      <w:r>
        <w:t>freedom and equality</w:t>
      </w:r>
    </w:p>
    <w:p/>
    <w:p/>
    <w:p/>
    <w:p/>
    <w:p/>
    <w:p/>
    <w:p/>
    <w:p/>
    <w:p/>
    <w:p>
      <w:r>
        <w:t>Total Score Calculation</w:t>
      </w:r>
    </w:p>
    <w:p/>
    <w:p/>
    <w:p>
      <w:r>
        <w:t>Total FFI Score = Average (or weighted average) of the 8 primary dimensions.</w:t>
      </w:r>
    </w:p>
    <w:p>
      <w:r>
        <w:t>8-10 points: High-functional individual, essential for civilizational health</w:t>
      </w:r>
    </w:p>
    <w:p>
      <w:r>
        <w:t>5 - 7 points: Neutral or semi-functional, structurally stable</w:t>
      </w:r>
    </w:p>
    <w:p>
      <w:r>
        <w:t>Below 4 points: Functionally regressive or dormant</w:t>
      </w:r>
    </w:p>
    <w:p>
      <w:r>
        <w:t>(potentially silent carriers)</w:t>
      </w:r>
    </w:p>
    <w:p/>
    <w:p/>
    <w:p/>
    <w:p/>
    <w:p/>
    <w:p/>
    <w:p/>
    <w:p/>
    <w:p/>
    <w:p/>
    <w:p>
      <w:r>
        <w:t>Applications of the FFI System</w:t>
      </w:r>
    </w:p>
    <w:p/>
    <w:p>
      <w:r>
        <w:t>The Functional Fabric Index can be used in a wide range of scenari• os:</w:t>
      </w:r>
    </w:p>
    <w:p>
      <w:r>
        <w:t>Civic Diagnostics: Identifying key contributors to healthy civil society (media, educators, reformers, public servants)</w:t>
      </w:r>
    </w:p>
    <w:p>
      <w:r>
        <w:t>AI Ethics Design: Programming structural reasoning and rational communication into autonomous systems</w:t>
      </w:r>
    </w:p>
    <w:p>
      <w:r>
        <w:t>Human-AI Modeling: Providing functional templates for AI to simulate cooperative and rational human behavior</w:t>
      </w:r>
    </w:p>
    <w:p>
      <w:r>
        <w:t>Public Trust Systems: Creating non-coercive civic</w:t>
      </w:r>
    </w:p>
    <w:p>
      <w:r>
        <w:t>evaluation tools (not for punishment, but for contribution mapping)</w:t>
      </w:r>
    </w:p>
    <w:p>
      <w:r>
        <w:t>Immunization of Institutions: Identifying individuals</w:t>
      </w:r>
    </w:p>
    <w:p>
      <w:r>
        <w:t>and ideas that strengthen society's resistance to structural collapse</w:t>
      </w:r>
    </w:p>
    <w:p/>
    <w:p/>
    <w:p/>
    <w:p>
      <w:r>
        <w:t>Chapter 3: The Cancerous Structure Index (CSI) How to Detect Structural Pathologies in Individuals</w:t>
      </w:r>
    </w:p>
    <w:p/>
    <w:p/>
    <w:p/>
    <w:p/>
    <w:p/>
    <w:p/>
    <w:p/>
    <w:p>
      <w:r>
        <w:t>I. Definition and Significance</w:t>
      </w:r>
    </w:p>
    <w:p/>
    <w:p/>
    <w:p>
      <w:r>
        <w:t>The Cancerous Structure Index (CSI) is a structural diagnostic tool designed to identify individuals who exhibit patterns that threaten the integrity of human civilization. It evaluates:</w:t>
      </w:r>
    </w:p>
    <w:p>
      <w:r>
        <w:t>The replication of hierarchical and authoritarian power structures</w:t>
      </w:r>
    </w:p>
    <w:p>
      <w:r>
        <w:t>The spread of emotional dependency and obedience-based worldviews</w:t>
      </w:r>
    </w:p>
    <w:p>
      <w:r>
        <w:t>The normalization of coercive social norms and emotional manipulation</w:t>
      </w:r>
    </w:p>
    <w:p>
      <w:r>
        <w:t>The erosion of institutional trust, truth, and cultural</w:t>
      </w:r>
    </w:p>
    <w:p>
      <w:r>
        <w:t>diversity</w:t>
      </w:r>
    </w:p>
    <w:p/>
    <w:p/>
    <w:p>
      <w:r>
        <w:t>CSI does not measure malice, intent, or morality - it measures structural harm potential.</w:t>
      </w:r>
    </w:p>
    <w:p/>
    <w:p>
      <w:r>
        <w:t>Just as a cancer cell is not '' evil '' but replicates uncontrollably and destroys its host, a structurally cancerous individual spreads toxic patterns that weaken the collective</w:t>
      </w:r>
    </w:p>
    <w:p/>
    <w:p>
      <w:r>
        <w:t>immune system of civilization.</w:t>
      </w:r>
    </w:p>
    <w:p/>
    <w:p/>
    <w:p/>
    <w:p/>
    <w:p/>
    <w:p/>
    <w:p/>
    <w:p/>
    <w:p/>
    <w:p/>
    <w:p>
      <w:r>
        <w:t>Why We Need CSI</w:t>
      </w:r>
    </w:p>
    <w:p/>
    <w:p/>
    <w:p>
      <w:r>
        <w:t>In the modern world, structural harm is rarely inflicted through open violence or deception. Instead, it is encoded in seemingly ordinary social behaviors:</w:t>
      </w:r>
    </w:p>
    <w:p>
      <w:r>
        <w:t>Families that demand obedience in the name of ''filial piety''</w:t>
      </w:r>
    </w:p>
    <w:p>
      <w:r>
        <w:t>Companies that glorify unconditional loyalty as ''corporate culture''</w:t>
      </w:r>
    </w:p>
    <w:p>
      <w:r>
        <w:t>Online influencers who spread misogyny, nationalism, or classist values</w:t>
      </w:r>
    </w:p>
    <w:p>
      <w:r>
        <w:t>Educational or religious systems that declare absolute</w:t>
      </w:r>
    </w:p>
    <w:p>
      <w:r>
        <w:t>truths and eternal hierarchies</w:t>
      </w:r>
    </w:p>
    <w:p/>
    <w:p/>
    <w:p>
      <w:r>
        <w:t>These individuals may appear ethical, respectable, or even benevolent. Yet they operate as ''civilizational carcinogens,'' spreading deeply embedded structures of control, exclusion, and domination.</w:t>
      </w:r>
    </w:p>
    <w:p/>
    <w:p/>
    <w:p/>
    <w:p/>
    <w:p/>
    <w:p/>
    <w:p/>
    <w:p>
      <w:r>
        <w:t>111. CSI Scoring Framework (8 Dimensions)</w:t>
      </w:r>
    </w:p>
    <w:p>
      <w:r>
        <w:t>CSI Dimensions Table</w:t>
      </w:r>
    </w:p>
    <w:p/>
    <w:p>
      <w:r>
        <w:t>CSI Dimension</w:t>
      </w:r>
    </w:p>
    <w:p>
      <w:r>
        <w:t>I. Structural Absolutism</w:t>
      </w:r>
    </w:p>
    <w:p>
      <w:r>
        <w:t>Description</w:t>
      </w:r>
    </w:p>
    <w:p>
      <w:r>
        <w:t>Belief in rigid hierarchies as natural truth</w:t>
      </w:r>
    </w:p>
    <w:p>
      <w:r>
        <w:t>High-Score Indicators (8-10) Worship of ranks, n1lers, sacred texts</w:t>
      </w:r>
    </w:p>
    <w:p/>
    <w:p>
      <w:r>
        <w:t>Power Worship</w:t>
      </w:r>
    </w:p>
    <w:p>
      <w:r>
        <w:t>Deference to coercive power Admiration of dictators, and fear-based systems status obsessions,</w:t>
      </w:r>
    </w:p>
    <w:p>
      <w:r>
        <w:t>sycophancy</w:t>
      </w:r>
    </w:p>
    <w:p/>
    <w:p>
      <w:r>
        <w:t>Emotional Manipulativeness</w:t>
      </w:r>
    </w:p>
    <w:p>
      <w:r>
        <w:t>Hierarchical Language Use</w:t>
      </w:r>
    </w:p>
    <w:p>
      <w:r>
        <w:t>Normative Moralis1n</w:t>
      </w:r>
    </w:p>
    <w:p/>
    <w:p/>
    <w:p>
      <w:r>
        <w:t>Rejection of Pluralis1n</w:t>
      </w:r>
    </w:p>
    <w:p/>
    <w:p>
      <w:r>
        <w:t>Zero-Sum Social Logic</w:t>
      </w:r>
    </w:p>
    <w:p/>
    <w:p>
      <w:r>
        <w:t>Structural Replication</w:t>
      </w:r>
    </w:p>
    <w:p>
      <w:r>
        <w:t>Use of guilt, fear, love to control others</w:t>
      </w:r>
    </w:p>
    <w:p>
      <w:r>
        <w:t>Frequent use of do1ninance­ submission language</w:t>
      </w:r>
    </w:p>
    <w:p>
      <w:r>
        <w:t>Belief that certain values are absolute and must be imposed</w:t>
      </w:r>
    </w:p>
    <w:p>
      <w:r>
        <w:t>Hostility toward cultural or political diversity</w:t>
      </w:r>
    </w:p>
    <w:p>
      <w:r>
        <w:t>Inability to imagine win-win or cooperative models Tendency to reproduce toxic</w:t>
      </w:r>
    </w:p>
    <w:p>
      <w:r>
        <w:t>systems in new contexts</w:t>
      </w:r>
    </w:p>
    <w:p>
      <w:r>
        <w:t>Gaslighting, moral coercion, abusive language</w:t>
      </w:r>
    </w:p>
    <w:p>
      <w:r>
        <w:t>"You must obey," "This is for your own good"</w:t>
      </w:r>
    </w:p>
    <w:p>
      <w:r>
        <w:t>Rigid norms, moral superiority, suppression of dissent</w:t>
      </w:r>
    </w:p>
    <w:p>
      <w:r>
        <w:t>Xenophobia, sectarianism, ideological hatred Authoritarian competition,</w:t>
      </w:r>
    </w:p>
    <w:p>
      <w:r>
        <w:t>exclusionary behavior</w:t>
      </w:r>
    </w:p>
    <w:p>
      <w:r>
        <w:t>Rebuilding oppression in family, workplace, media, etc.</w:t>
      </w:r>
    </w:p>
    <w:p/>
    <w:p>
      <w:r>
        <w:t>Each dimension is scored from 1 to 10, then averaged to compute the final CSI score.</w:t>
      </w:r>
    </w:p>
    <w:p/>
    <w:p/>
    <w:p/>
    <w:p/>
    <w:p/>
    <w:p/>
    <w:p/>
    <w:p/>
    <w:p>
      <w:r>
        <w:t>CSI Score Interpretation</w:t>
      </w:r>
    </w:p>
    <w:p/>
    <w:p>
      <w:r>
        <w:t>Score Range Structural Type Description</w:t>
      </w:r>
    </w:p>
    <w:p/>
    <w:p>
      <w:r>
        <w:t>Score Range Structural Type</w:t>
      </w:r>
    </w:p>
    <w:p>
      <w:r>
        <w:t>8-10 Highly Carcinogenic</w:t>
      </w:r>
    </w:p>
    <w:p>
      <w:r>
        <w:t>Description</w:t>
      </w:r>
    </w:p>
    <w:p>
      <w:r>
        <w:t>Systemic disruptors with extreme harm potential</w:t>
      </w:r>
    </w:p>
    <w:p/>
    <w:p>
      <w:r>
        <w:t>5- 7 Latent Replicators Partially cancerous structures</w:t>
      </w:r>
    </w:p>
    <w:p>
      <w:r>
        <w:t>with replication tendencies</w:t>
      </w:r>
    </w:p>
    <w:p>
      <w:r>
        <w:t>3-4 Neutral or Dormant Low structural influence or</w:t>
      </w:r>
    </w:p>
    <w:p>
      <w:r>
        <w:t>. .</w:t>
      </w:r>
    </w:p>
    <w:p>
      <w:r>
        <w:t>passive carriers</w:t>
      </w:r>
    </w:p>
    <w:p>
      <w:r>
        <w:t>&lt; 3 Low-risk or Reversible Individuals with growth</w:t>
      </w:r>
    </w:p>
    <w:p>
      <w:r>
        <w:t>potential or minimal structural hann</w:t>
      </w:r>
    </w:p>
    <w:p/>
    <w:p/>
    <w:p/>
    <w:p/>
    <w:p/>
    <w:p/>
    <w:p/>
    <w:p/>
    <w:p/>
    <w:p/>
    <w:p>
      <w:r>
        <w:t>Structural Danger: Real-World Manifestations</w:t>
      </w:r>
    </w:p>
    <w:p/>
    <w:p/>
    <w:p/>
    <w:p/>
    <w:p>
      <w:r>
        <w:t>Structural Hazard</w:t>
      </w:r>
    </w:p>
    <w:p/>
    <w:p>
      <w:r>
        <w:t>Patriarchal Control in Families</w:t>
      </w:r>
    </w:p>
    <w:p/>
    <w:p>
      <w:r>
        <w:t>Corporate Submission Culture</w:t>
      </w:r>
    </w:p>
    <w:p>
      <w:r>
        <w:t>Typical Context or Example</w:t>
      </w:r>
    </w:p>
    <w:p/>
    <w:p>
      <w:r>
        <w:t>"You eat my food, so you do what I say"</w:t>
      </w:r>
    </w:p>
    <w:p/>
    <w:p>
      <w:r>
        <w:t>"Loyalty means doing whatever the company asks"</w:t>
      </w:r>
    </w:p>
    <w:p/>
    <w:p/>
    <w:p>
      <w:r>
        <w:t>Political/Ethnic Emotional Using foreign threats to Manipulation justify internal repression</w:t>
      </w:r>
    </w:p>
    <w:p/>
    <w:p>
      <w:r>
        <w:t>Online Language of Guilt-tripping: "If you don't Emotional Coercion love your country, get out"</w:t>
      </w:r>
    </w:p>
    <w:p/>
    <w:p/>
    <w:p/>
    <w:p/>
    <w:p/>
    <w:p/>
    <w:p/>
    <w:p/>
    <w:p/>
    <w:p>
      <w:r>
        <w:t>The Impact of High CSI Profiles</w:t>
      </w:r>
    </w:p>
    <w:p/>
    <w:p/>
    <w:p>
      <w:r>
        <w:t>A person with high FFI and high EOI (influence) is a</w:t>
      </w:r>
    </w:p>
    <w:p/>
    <w:p>
      <w:r>
        <w:t>civilizational builder.</w:t>
      </w:r>
    </w:p>
    <w:p>
      <w:r>
        <w:t>A person with high CSI and high EOI is a civilizational toxin</w:t>
      </w:r>
    </w:p>
    <w:p>
      <w:r>
        <w:t>-a powerful memetic virus.</w:t>
      </w:r>
    </w:p>
    <w:p/>
    <w:p/>
    <w:p>
      <w:r>
        <w:t>What we are facing is not just cultural regression- it is a structural pandemic, a memetic disease that hijacks platforms of family, education, media, and power to replicate itself</w:t>
      </w:r>
    </w:p>
    <w:p/>
    <w:p>
      <w:r>
        <w:t>To protect the future of civilization, we must:</w:t>
      </w:r>
    </w:p>
    <w:p>
      <w:r>
        <w:t>Detect and disrupt toxic structure carriers</w:t>
      </w:r>
    </w:p>
    <w:p>
      <w:r>
        <w:t>Build immunized systems for AI, governance, and civic culture</w:t>
      </w:r>
    </w:p>
    <w:p>
      <w:r>
        <w:t>Create social conditions where healthy structural ''cells'' can grow</w:t>
      </w:r>
    </w:p>
    <w:p/>
    <w:p>
      <w:r>
        <w:t>This is not merely a theoretical model - it is a practical defense system for humanity's long-term survival.</w:t>
      </w:r>
    </w:p>
    <w:p/>
    <w:p/>
    <w:p/>
    <w:p/>
    <w:p/>
    <w:p/>
    <w:p/>
    <w:p/>
    <w:p>
      <w:r>
        <w:t>Chapter 4 I CHS: Civilization Health Score</w:t>
      </w:r>
    </w:p>
    <w:p/>
    <w:p>
      <w:r>
        <w:t>Net Assessment of Structural Functionality and Cancerous Risk</w:t>
      </w:r>
    </w:p>
    <w:p/>
    <w:p/>
    <w:p/>
    <w:p/>
    <w:p/>
    <w:p/>
    <w:p/>
    <w:p/>
    <w:p>
      <w:r>
        <w:t>What Is CHS?</w:t>
      </w:r>
    </w:p>
    <w:p/>
    <w:p/>
    <w:p>
      <w:r>
        <w:t>The Civilization Health Score (CHS) is the most direct reflection of an individual ' s structural health within the civilization diagnostic model. It is not a raw score, but a net structural value calculated from two core indices:</w:t>
      </w:r>
    </w:p>
    <w:p/>
    <w:p>
      <w:r>
        <w:t>\boxed{CHS = FFI - CSI}</w:t>
      </w:r>
    </w:p>
    <w:p>
      <w:r>
        <w:t>FFI (Functional Fabric Index): Measures how much an individual contributes to the healthy functioning of civilization through eight structural capabilities.</w:t>
      </w:r>
    </w:p>
    <w:p>
      <w:r>
        <w:t>CSI (Cancerous Structure Index): Assesses how much</w:t>
      </w:r>
    </w:p>
    <w:p>
      <w:r>
        <w:t>an individual replicates destructive structural patterns, such as domination, emotional control, and authoritarianism.</w:t>
      </w:r>
    </w:p>
    <w:p>
      <w:r>
        <w:t>CHS is neither a moral judgment nor an emotional indicator - it reflects the structural net impact of an individual.</w:t>
      </w:r>
    </w:p>
    <w:p/>
    <w:p/>
    <w:p/>
    <w:p/>
    <w:p/>
    <w:p/>
    <w:p/>
    <w:p>
      <w:r>
        <w:t>Why CHS Is a Critical Indicator</w:t>
      </w:r>
    </w:p>
    <w:p/>
    <w:p/>
    <w:p>
      <w:r>
        <w:t>In the real world, individuals often possess both constructive behaviors and structural risks. CHS allows us to:</w:t>
      </w:r>
    </w:p>
    <w:p>
      <w:r>
        <w:t>Assess the net structural value of an individual ' s</w:t>
      </w:r>
    </w:p>
    <w:p>
      <w:r>
        <w:t>influence;</w:t>
      </w:r>
    </w:p>
    <w:p>
      <w:r>
        <w:t>Avoid confusion caused by individuals showing both functionality and toxicity;</w:t>
      </w:r>
    </w:p>
    <w:p>
      <w:r>
        <w:t>Guide decisions on protection, cultivation, or containment at a systemic level.</w:t>
      </w:r>
    </w:p>
    <w:p/>
    <w:p>
      <w:r>
        <w:t>Examples:</w:t>
      </w:r>
    </w:p>
    <w:p>
      <w:r>
        <w:t>A political leader has high organizational skills (FFI: 6.8) but strong authoritarian tendencies (CSI: 8.2) &gt; CHS=</w:t>
      </w:r>
    </w:p>
    <w:p>
      <w:r>
        <w:t>-1.4 &gt; High-risk profile</w:t>
      </w:r>
    </w:p>
    <w:p>
      <w:r>
        <w:t>A teacher has clear structural awareness (FFI: 7.5), but uses traditional shaming language (CSI: 4.3) &gt; CHS = 3.2</w:t>
      </w:r>
    </w:p>
    <w:p>
      <w:r>
        <w:t>-&gt; Healthy but improvable</w:t>
      </w:r>
    </w:p>
    <w:p>
      <w:r>
        <w:t>A regular citizen with modest capacity but no</w:t>
      </w:r>
    </w:p>
    <w:p/>
    <w:p>
      <w:r>
        <w:t>structural harm &gt; FFI: 5.2, CSI: 2.1 &gt; CHS = 3.1 &gt;</w:t>
      </w:r>
    </w:p>
    <w:p>
      <w:r>
        <w:t>Functionally healthy</w:t>
      </w:r>
    </w:p>
    <w:p/>
    <w:p/>
    <w:p/>
    <w:p/>
    <w:p/>
    <w:p/>
    <w:p/>
    <w:p/>
    <w:p/>
    <w:p/>
    <w:p>
      <w:r>
        <w:t>Interpretation of CHS Score Ranges (-9 to +9)</w:t>
      </w:r>
    </w:p>
    <w:p/>
    <w:p/>
    <w:p>
      <w:r>
        <w:t>CHSScore RangeStructural Category</w:t>
      </w:r>
    </w:p>
    <w:p>
      <w:r>
        <w:t>+7 to +9 Deep Stn1ctural Health</w:t>
      </w:r>
    </w:p>
    <w:p/>
    <w:p/>
    <w:p>
      <w:r>
        <w:t>+4 to+6 Evident Health</w:t>
      </w:r>
    </w:p>
    <w:p/>
    <w:p>
      <w:r>
        <w:t>+1 to+3 Basic Health</w:t>
      </w:r>
    </w:p>
    <w:p/>
    <w:p>
      <w:r>
        <w:t>0 Structural Equilibrium</w:t>
      </w:r>
    </w:p>
    <w:p>
      <w:r>
        <w:t>Explanation</w:t>
      </w:r>
    </w:p>
    <w:p>
      <w:r>
        <w:t>Highly adaptive and resilient; ideal for leadership in complex civilizations</w:t>
      </w:r>
    </w:p>
    <w:p>
      <w:r>
        <w:t>Functionally cooperative with strong contributions</w:t>
      </w:r>
    </w:p>
    <w:p>
      <w:r>
        <w:t>Mostly harmless, positive in local or passive ways Neither constructive nor</w:t>
      </w:r>
    </w:p>
    <w:p>
      <w:r>
        <w:t>destructive; may require</w:t>
      </w:r>
    </w:p>
    <w:p>
      <w:r>
        <w:t>further observation</w:t>
      </w:r>
    </w:p>
    <w:p/>
    <w:p>
      <w:r>
        <w:t>-1to-3</w:t>
      </w:r>
    </w:p>
    <w:p/>
    <w:p>
      <w:r>
        <w:t>-4 to-6</w:t>
      </w:r>
    </w:p>
    <w:p/>
    <w:p>
      <w:r>
        <w:t>-7 to-9</w:t>
      </w:r>
    </w:p>
    <w:p>
      <w:r>
        <w:t>Mild Cancerous Drift Early-stage structural</w:t>
      </w:r>
    </w:p>
    <w:p>
      <w:r>
        <w:t>erosion; moderate risk Mid-Level Cancerous DriftTending towarddamage;</w:t>
      </w:r>
    </w:p>
    <w:p>
      <w:r>
        <w:t>requires serious monitoring</w:t>
      </w:r>
    </w:p>
    <w:p>
      <w:r>
        <w:t>Deep Structural Cancer Strongly destructive; risks</w:t>
      </w:r>
    </w:p>
    <w:p>
      <w:r>
        <w:t>immune collapse of social systems</w:t>
      </w:r>
    </w:p>
    <w:p/>
    <w:p/>
    <w:p>
      <w:r>
        <w:t>Note: CHS reflects an individual's net structural impact, not their social status, skill level, or morality.</w:t>
      </w:r>
    </w:p>
    <w:p/>
    <w:p/>
    <w:p/>
    <w:p/>
    <w:p/>
    <w:p/>
    <w:p/>
    <w:p>
      <w:r>
        <w:t>Practical Use Cases for CHS</w:t>
      </w:r>
    </w:p>
    <w:p>
      <w:r>
        <w:t>Education Targeting: Identify areas where individuals need structural rehabilitation or guidance;</w:t>
      </w:r>
    </w:p>
    <w:p>
      <w:r>
        <w:t>Governance Models: Select functionally healthy individuals for leadership and collaborative roles;</w:t>
      </w:r>
    </w:p>
    <w:p>
      <w:r>
        <w:t>Risk Forecasting: Detect potential spreaders of</w:t>
      </w:r>
    </w:p>
    <w:p>
      <w:r>
        <w:t>structural toxicity or ''cancerous memes'';</w:t>
      </w:r>
    </w:p>
    <w:p>
      <w:r>
        <w:t>AI Filtering: Prevent language models from learning and propagating cancerous structures.</w:t>
      </w:r>
    </w:p>
    <w:p/>
    <w:p/>
    <w:p/>
    <w:p/>
    <w:p/>
    <w:p/>
    <w:p/>
    <w:p/>
    <w:p>
      <w:r>
        <w:t>CHS and Its Relationship with Other Core Indices</w:t>
      </w:r>
    </w:p>
    <w:p/>
    <w:p/>
    <w:p>
      <w:r>
        <w:t>CHS serves as a structural pivot point for higher-order assessments. It directly affects:</w:t>
      </w:r>
    </w:p>
    <w:p>
      <w:r>
        <w:t>An individual's transmission power (via EOI);</w:t>
      </w:r>
    </w:p>
    <w:p>
      <w:r>
        <w:t>Their structural contagion potential (via RUI);</w:t>
      </w:r>
    </w:p>
    <w:p>
      <w:r>
        <w:t>Their net contribution to human civilization (via HCCI):</w:t>
      </w:r>
    </w:p>
    <w:p/>
    <w:p>
      <w:r>
        <w:t>\boxed{HCCI = CHS \times RUI}</w:t>
      </w:r>
    </w:p>
    <w:p/>
    <w:p>
      <w:r>
        <w:t>In individuals with high EOI (influence), even a small change in CHS has exponential impact.</w:t>
      </w:r>
    </w:p>
    <w:p>
      <w:r>
        <w:t>For low-visibility individuals, CHS serves as a seed code for civilization's future.</w:t>
      </w:r>
    </w:p>
    <w:p/>
    <w:p/>
    <w:p/>
    <w:p/>
    <w:p/>
    <w:p/>
    <w:p/>
    <w:p/>
    <w:p>
      <w:r>
        <w:t>Chapter 5 I Effectiveness of Influence (EOI) The Real Amplifier of Civilizational Impact</w:t>
      </w:r>
    </w:p>
    <w:p/>
    <w:p/>
    <w:p/>
    <w:p/>
    <w:p>
      <w:r>
        <w:t>What Is EOI?</w:t>
      </w:r>
    </w:p>
    <w:p/>
    <w:p>
      <w:r>
        <w:t>In real-world societies, the power of influence among individuals is far from equal. A factory worker's insight may never reach beyond his circle, while a leader's words can shape the fate of millions.</w:t>
      </w:r>
    </w:p>
    <w:p/>
    <w:p>
      <w:r>
        <w:t>EOI (Effectiveness of Influence) is a structured index designed to measure the amplification power of an individual's influence within the civilizational system.</w:t>
      </w:r>
    </w:p>
    <w:p/>
    <w:p>
      <w:r>
        <w:t>It is not a measure of popularity or emotional charisma. Rather, it reflects how an individual's cognitive, structural, and institutional position multiplies their impact on others-especially in terms of how they transmit, replicate, or transform civilizational values and systems.</w:t>
      </w:r>
    </w:p>
    <w:p/>
    <w:p/>
    <w:p/>
    <w:p/>
    <w:p>
      <w:r>
        <w:t>Final Formula ofEOI</w:t>
      </w:r>
    </w:p>
    <w:p/>
    <w:p>
      <w:r>
        <w:t>We define EOI as an exponential amplifier model:</w:t>
      </w:r>
    </w:p>
    <w:p>
      <w:r>
        <w:t>\boxed{EOI =(R \times C\times S \times F \times I \times L) \times T"{1.3}} Where:</w:t>
      </w:r>
    </w:p>
    <w:p>
      <w:r>
        <w:t>R= Reach - Total number of people influenced (101-109 )</w:t>
      </w:r>
    </w:p>
    <w:p>
      <w:r>
        <w:t>C = Cognitive Penetration (0.2-0.9) - Depth of cognitive impact</w:t>
      </w:r>
    </w:p>
    <w:p/>
    <w:p>
      <w:r>
        <w:t>S = Structural Penetration (0.1-1.0) - Degree of institutional/systemic access</w:t>
      </w:r>
    </w:p>
    <w:p>
      <w:r>
        <w:t>F = Frequency x Duration (1-500) - Influence frequency and longevity</w:t>
      </w:r>
    </w:p>
    <w:p>
      <w:r>
        <w:t>I = Information Amplification (1-1000) - Power of message spread and memetic weight</w:t>
      </w:r>
    </w:p>
    <w:p>
      <w:r>
        <w:t>L = Leverage Position (1-1000) - Access to critical nodes of decision or visibility</w:t>
      </w:r>
    </w:p>
    <w:p>
      <w:r>
        <w:t>T = Network Amplification Coefficient (0.8-3.0) - Position within social-structural networks, raised to the power of 1.3 to reflect exponential amplification.</w:t>
      </w:r>
    </w:p>
    <w:p/>
    <w:p/>
    <w:p/>
    <w:p/>
    <w:p>
      <w:r>
        <w:t>Why Exponential? Why T/\1.3?</w:t>
      </w:r>
    </w:p>
    <w:p/>
    <w:p>
      <w:r>
        <w:t>Because in a highly networked civilization, influence is never linear. A single voice placed at the right structural node (e.g. presidency, religious platform, algorithm control, AI training source) can scale its impact by orders of magnitude.</w:t>
      </w:r>
    </w:p>
    <w:p/>
    <w:p>
      <w:r>
        <w:t>Exponentiating the T factor mimics this nonlinear explosiveness. A difference between T = 1.0 and T = 2.5 can produce doz.ens or thousands of times more downstream effect, even with identical base factors.</w:t>
      </w:r>
    </w:p>
    <w:p/>
    <w:p/>
    <w:p/>
    <w:p/>
    <w:p>
      <w:r>
        <w:t>Real-World Examples</w:t>
      </w:r>
    </w:p>
    <w:p/>
    <w:p>
      <w:r>
        <w:t>Let's compare three different individuals with different structural roles:</w:t>
      </w:r>
    </w:p>
    <w:p/>
    <w:p>
      <w:r>
        <w:t>LI A Dictatorial Leader</w:t>
      </w:r>
    </w:p>
    <w:p>
      <w:r>
        <w:t>R= 100 million</w:t>
      </w:r>
    </w:p>
    <w:p>
      <w:r>
        <w:t>C = 0.85</w:t>
      </w:r>
    </w:p>
    <w:p>
      <w:r>
        <w:t>S = 0.95</w:t>
      </w:r>
    </w:p>
    <w:p>
      <w:r>
        <w:t>F=300</w:t>
      </w:r>
    </w:p>
    <w:p>
      <w:r>
        <w:t>I= 800</w:t>
      </w:r>
    </w:p>
    <w:p>
      <w:r>
        <w:t>L=950</w:t>
      </w:r>
    </w:p>
    <w:p>
      <w:r>
        <w:t>T=2.8</w:t>
      </w:r>
    </w:p>
    <w:p/>
    <w:p>
      <w:r>
        <w:t>EOI \approx (le8 \times 0.85 \times 0.95 \times 300 \times 800 \times 950) \times 2.8/\{1.3} \\ EOI \approx 1.84 \times IQ/\{17}</w:t>
      </w:r>
    </w:p>
    <w:p>
      <w:r>
        <w:t>LI A Social Philosopher with Modest Visibility</w:t>
      </w:r>
    </w:p>
    <w:p>
      <w:r>
        <w:t>R= 10,000</w:t>
      </w:r>
    </w:p>
    <w:p>
      <w:r>
        <w:t>C = 0.9</w:t>
      </w:r>
    </w:p>
    <w:p>
      <w:r>
        <w:t>S = 0.4</w:t>
      </w:r>
    </w:p>
    <w:p>
      <w:r>
        <w:t>F= 120</w:t>
      </w:r>
    </w:p>
    <w:p>
      <w:r>
        <w:t>1=200</w:t>
      </w:r>
    </w:p>
    <w:p/>
    <w:p>
      <w:r>
        <w:t>L=80</w:t>
      </w:r>
    </w:p>
    <w:p>
      <w:r>
        <w:t>T= 1.2</w:t>
      </w:r>
    </w:p>
    <w:p/>
    <w:p>
      <w:r>
        <w:t>EOI \approx (10"4 \times 0.9 \times 0.4 \times 120 \times 200 \times 80) \times 1.2"{1.3}\\</w:t>
      </w:r>
    </w:p>
    <w:p>
      <w:r>
        <w:t>EOI \approx 6.63 \times 10"8</w:t>
      </w:r>
    </w:p>
    <w:p/>
    <w:p>
      <w:r>
        <w:t>Li A Factory Worker</w:t>
      </w:r>
    </w:p>
    <w:p>
      <w:r>
        <w:t>R= 100</w:t>
      </w:r>
    </w:p>
    <w:p>
      <w:r>
        <w:t>C=0.5</w:t>
      </w:r>
    </w:p>
    <w:p>
      <w:r>
        <w:t>S=0.2</w:t>
      </w:r>
    </w:p>
    <w:p>
      <w:r>
        <w:t>F= 10</w:t>
      </w:r>
    </w:p>
    <w:p>
      <w:r>
        <w:t>1=5</w:t>
      </w:r>
    </w:p>
    <w:p>
      <w:r>
        <w:t>L=2</w:t>
      </w:r>
    </w:p>
    <w:p>
      <w:r>
        <w:t>T= 1.0</w:t>
      </w:r>
    </w:p>
    <w:p/>
    <w:p>
      <w:r>
        <w:t>EOI \approx (100\times 0.5 \times 0.2 \times 10 \times 5\times 2) \times 1.0"{1.3}\\</w:t>
      </w:r>
    </w:p>
    <w:p>
      <w:r>
        <w:t>EOI \approx 100</w:t>
      </w:r>
    </w:p>
    <w:p/>
    <w:p>
      <w:r>
        <w:t>Q This shows a 109 to 10'5 -fold difference in real-world influence. These structural disparities matter more than moral intentions alone.</w:t>
      </w:r>
    </w:p>
    <w:p/>
    <w:p/>
    <w:p/>
    <w:p/>
    <w:p>
      <w:r>
        <w:t>EOI -:/= Value</w:t>
      </w:r>
    </w:p>
    <w:p/>
    <w:p>
      <w:r>
        <w:t>But It Decides How Much That Value Matters</w:t>
      </w:r>
    </w:p>
    <w:p/>
    <w:p>
      <w:r>
        <w:t>EOI alone does not judge whether someone spreads truth or toxicity. But it determines how fur and how deeply their ideas penetrate society.</w:t>
      </w:r>
    </w:p>
    <w:p/>
    <w:p>
      <w:r>
        <w:t>Which is why EOI must always be read together with CHS (Civilization Health Score).</w:t>
      </w:r>
    </w:p>
    <w:p>
      <w:r>
        <w:t>High CHS x High EOI -► Civilizational Beacon</w:t>
      </w:r>
    </w:p>
    <w:p>
      <w:r>
        <w:t>Negative CHS x High EOI -► Civilizational Threat</w:t>
      </w:r>
    </w:p>
    <w:p>
      <w:r>
        <w:t>High CHS x Low EOI -► Hidden Seeds</w:t>
      </w:r>
    </w:p>
    <w:p>
      <w:r>
        <w:t>Low CHS x Low EOI -► Dormant or non-impactful</w:t>
      </w:r>
    </w:p>
    <w:p/>
    <w:p/>
    <w:p/>
    <w:p/>
    <w:p/>
    <w:p>
      <w:r>
        <w:t>Applications of EOI</w:t>
      </w:r>
    </w:p>
    <w:p>
      <w:r>
        <w:t>Early Warning System: Detect high-EOI individuals spreading structural toxicity</w:t>
      </w:r>
    </w:p>
    <w:p>
      <w:r>
        <w:t>Strategic Ally Recognition: Find civilizational builders hidden in low-power zones</w:t>
      </w:r>
    </w:p>
    <w:p>
      <w:r>
        <w:t>AI Training Filters: Avoid modeling on high-EOI cancerous voices</w:t>
      </w:r>
    </w:p>
    <w:p>
      <w:r>
        <w:t>Ethical Governance Tool: Allocate attention and amplification based on HCO, not just</w:t>
      </w:r>
    </w:p>
    <w:p>
      <w:r>
        <w:t>EOI</w:t>
      </w:r>
    </w:p>
    <w:p/>
    <w:p/>
    <w:p/>
    <w:p>
      <w:r>
        <w:t>Reminder: Low EOI -:/= Worthless</w:t>
      </w:r>
    </w:p>
    <w:p/>
    <w:p>
      <w:r>
        <w:t>EOI only tells us the current amplification potential.</w:t>
      </w:r>
    </w:p>
    <w:p>
      <w:r>
        <w:t>It says nothing about the inherent civilizational value of a person's structure or insight.</w:t>
      </w:r>
    </w:p>
    <w:p/>
    <w:p>
      <w:r>
        <w:t>Many of the most structurally healthy individuals live in silence. The future of civilization may depend not just on volume but on how we amplify the right voices.</w:t>
      </w:r>
    </w:p>
    <w:p/>
    <w:p/>
    <w:p/>
    <w:p/>
    <w:p/>
    <w:p/>
    <w:p/>
    <w:p/>
    <w:p/>
    <w:p/>
    <w:p>
      <w:r>
        <w:t>Chapter 6 I RUI: Reverse Unification Index</w:t>
      </w:r>
    </w:p>
    <w:p/>
    <w:p/>
    <w:p>
      <w:r>
        <w:t>Measuring the Spread Intensity of Structural Cancer in Civilization</w:t>
      </w:r>
    </w:p>
    <w:p/>
    <w:p/>
    <w:p/>
    <w:p/>
    <w:p/>
    <w:p/>
    <w:p/>
    <w:p/>
    <w:p>
      <w:r>
        <w:t>What Is RUI?</w:t>
      </w:r>
    </w:p>
    <w:p/>
    <w:p/>
    <w:p>
      <w:r>
        <w:t>The Reverse Unification Index (RUI) is a quantitative metric designed to assess how strongly an individual is spreading their internal structural cancer - in the form of harmful memes, authoritarian logic, or coercive systems - into the external world.</w:t>
      </w:r>
    </w:p>
    <w:p/>
    <w:p>
      <w:r>
        <w:t>It is not a static trait. Rather, RUI reflects a dynamic pattern of diffusion and systemic contagion.</w:t>
      </w:r>
    </w:p>
    <w:p/>
    <w:p>
      <w:r>
        <w:t>It is derived from two key components:</w:t>
      </w:r>
    </w:p>
    <w:p>
      <w:r>
        <w:t>CSI (Cancerous Structure Index): measures how structurally pathological an individual is.</w:t>
      </w:r>
    </w:p>
    <w:p>
      <w:r>
        <w:t>EOI (Effectiveness of Influence): measures how</w:t>
      </w:r>
    </w:p>
    <w:p>
      <w:r>
        <w:t>effectively the individual amplifies their influence.</w:t>
      </w:r>
    </w:p>
    <w:p>
      <w:r>
        <w:t>RUI = CSI x EOI x Amplification Factor: together, they define how virulently the structural cancer spreads.</w:t>
      </w:r>
    </w:p>
    <w:p/>
    <w:p>
      <w:r>
        <w:t>RUI indicates not just what a person is, but how far their toxicity reaches.</w:t>
      </w:r>
    </w:p>
    <w:p/>
    <w:p/>
    <w:p/>
    <w:p/>
    <w:p/>
    <w:p/>
    <w:p/>
    <w:p/>
    <w:p>
      <w:r>
        <w:t>Why ''Reverse Unification''?</w:t>
      </w:r>
    </w:p>
    <w:p/>
    <w:p/>
    <w:p>
      <w:r>
        <w:t>Civilization normally seeks unity through empathy, cooperation, and mutual development.</w:t>
      </w:r>
    </w:p>
    <w:p>
      <w:r>
        <w:t>But reverse unification refers to the opposite process: a</w:t>
      </w:r>
    </w:p>
    <w:p/>
    <w:p>
      <w:r>
        <w:t>dangerous, deceptive kind of unity built on fear, domination, and control.</w:t>
      </w:r>
    </w:p>
    <w:p/>
    <w:p>
      <w:r>
        <w:t>Such structures replace:</w:t>
      </w:r>
    </w:p>
    <w:p>
      <w:r>
        <w:t>Equality &gt; with hierarchy</w:t>
      </w:r>
    </w:p>
    <w:p>
      <w:r>
        <w:t>Freedom -&gt; with coercion</w:t>
      </w:r>
    </w:p>
    <w:p>
      <w:r>
        <w:t>Diversity &gt; with assimilation</w:t>
      </w:r>
    </w:p>
    <w:p>
      <w:r>
        <w:t>Dialogue &gt; with propaganda</w:t>
      </w:r>
    </w:p>
    <w:p>
      <w:r>
        <w:t>Trust &gt; with surveillance and shame</w:t>
      </w:r>
    </w:p>
    <w:p/>
    <w:p/>
    <w:p>
      <w:r>
        <w:t>We call this '' reverse unification '' - a process of consolidating power by destroying structural health.</w:t>
      </w:r>
    </w:p>
    <w:p/>
    <w:p>
      <w:r>
        <w:t>RUI is the index that quantifies this destructive force.</w:t>
      </w:r>
    </w:p>
    <w:p/>
    <w:p/>
    <w:p/>
    <w:p/>
    <w:p/>
    <w:p/>
    <w:p/>
    <w:p/>
    <w:p/>
    <w:p/>
    <w:p>
      <w:r>
        <w:t>The Exponential Nature ofRUI &amp; Its Risk Levels</w:t>
      </w:r>
    </w:p>
    <w:p/>
    <w:p/>
    <w:p>
      <w:r>
        <w:t>RUI is not linear. Like radiation or viral transmission, its threat increases exponentially with amplification.</w:t>
      </w:r>
    </w:p>
    <w:p/>
    <w:p>
      <w:r>
        <w:t>Reverse Unification Index (RUI) - Risk Level Classification Table</w:t>
      </w:r>
    </w:p>
    <w:p>
      <w:r>
        <w:t>7 i</w:t>
      </w:r>
    </w:p>
    <w:p/>
    <w:p/>
    <w:p/>
    <w:p>
      <w:r>
        <w:t>l</w:t>
      </w:r>
    </w:p>
    <w:p/>
    <w:p/>
    <w:p/>
    <w:p/>
    <w:p/>
    <w:p/>
    <w:p/>
    <w:p/>
    <w:p/>
    <w:p/>
    <w:p/>
    <w:p/>
    <w:p/>
    <w:p/>
    <w:p/>
    <w:p/>
    <w:p/>
    <w:p/>
    <w:p/>
    <w:p>
      <w:r>
        <w:t>I</w:t>
      </w:r>
    </w:p>
    <w:p/>
    <w:p>
      <w:r>
        <w:t>Real-World Case Study: RUI in Action</w:t>
      </w:r>
    </w:p>
    <w:p>
      <w:r>
        <w:t>Global Individual Civilization Impact Index (EOI) and Reverse Unification Index (RUI) Analysis</w:t>
      </w:r>
    </w:p>
    <w:p/>
    <w:p>
      <w:r>
        <w:t>Note: CSI = Cancerous Structure Index; EOI = Expansion of Influence Index; RUI = Reverse Unification Index.</w:t>
      </w:r>
    </w:p>
    <w:p/>
    <w:p>
      <w:r>
        <w:t>Interpretation Summary:</w:t>
      </w:r>
    </w:p>
    <w:p>
      <w:r>
        <w:t>V Xi Jinping (President of China) - Systematic structure spreader, strong regime dissemination, high leverage risk</w:t>
      </w:r>
    </w:p>
    <w:p>
      <w:r>
        <w:t>V Donald Trump (Former US President) - Emotionally</w:t>
      </w:r>
    </w:p>
    <w:p>
      <w:r>
        <w:t>contagious structure virus spreader with high influence and chaos amplification</w:t>
      </w:r>
    </w:p>
    <w:p>
      <w:r>
        <w:t>V Supreme Leader of Iran (Ali Khamenei) - Highly centralized structural model promoter</w:t>
      </w:r>
    </w:p>
    <w:p/>
    <w:p>
      <w:r>
        <w:t>Vladimir Putin (President of Russia) -Authoritarian and order-oriented, high structural persistence</w:t>
      </w:r>
    </w:p>
    <w:p>
      <w:r>
        <w:t>v Viktor Orban (Hungarian PM type) - European structural</w:t>
      </w:r>
    </w:p>
    <w:p>
      <w:r>
        <w:t>conservatism rebuiIder</w:t>
      </w:r>
    </w:p>
    <w:p>
      <w:r>
        <w:t>Recep Tayyip Erdogan (President of Turkey) - Promotes national identity and civilizational homogenization</w:t>
      </w:r>
    </w:p>
    <w:p>
      <w:r>
        <w:t>V Elon Musk (Tech entrepreneur) - Structural eccentric, influential yet risky</w:t>
      </w:r>
    </w:p>
    <w:p>
      <w:r>
        <w:t>V Kim Jong-un (Supreme Leader of North Korea) - Highly toxic structural figure, deep structural pollution</w:t>
      </w:r>
    </w:p>
    <w:p>
      <w:r>
        <w:t>V Tucker Carlson (US media personality) - Deep structure conservative, systemic dissemination risk</w:t>
      </w:r>
    </w:p>
    <w:p>
      <w:r>
        <w:t>V Recep Tayyip Erdogan (President of Turkey) - Religious conservatism combined with political structure propagation</w:t>
      </w:r>
    </w:p>
    <w:p/>
    <w:p/>
    <w:p/>
    <w:p>
      <w:r>
        <w:t>Note: RUI becomes a true threat only when CHS (Civilization Health Score) &lt; 0, meaning the person is structurally harmful.</w:t>
      </w:r>
    </w:p>
    <w:p/>
    <w:p/>
    <w:p/>
    <w:p/>
    <w:p/>
    <w:p/>
    <w:p/>
    <w:p/>
    <w:p>
      <w:r>
        <w:t>Strategic Applications ofRUI</w:t>
      </w:r>
    </w:p>
    <w:p/>
    <w:p/>
    <w:p>
      <w:r>
        <w:t>RUI is not merely a theoretical construct-it can directly aid governance, AI design, and civil resilience.</w:t>
      </w:r>
    </w:p>
    <w:p/>
    <w:p>
      <w:r>
        <w:t>AI Model Curation: Avoid training models on high-RUI data sources</w:t>
      </w:r>
    </w:p>
    <w:p>
      <w:r>
        <w:t>,,f Media Risk Monitoring: Track public figures who</w:t>
      </w:r>
    </w:p>
    <w:p>
      <w:r>
        <w:t>are structural spreaders</w:t>
      </w:r>
    </w:p>
    <w:p>
      <w:r>
        <w:t>ti Civilizational Mapping: Visualize risk hubs and meme propagation</w:t>
      </w:r>
    </w:p>
    <w:p>
      <w:r>
        <w:t>V Immunity Design: Build filters for cancerous idea</w:t>
      </w:r>
    </w:p>
    <w:p>
      <w:r>
        <w:t>transmission</w:t>
      </w:r>
    </w:p>
    <w:p/>
    <w:p/>
    <w:p/>
    <w:p/>
    <w:p/>
    <w:p/>
    <w:p/>
    <w:p/>
    <w:p/>
    <w:p/>
    <w:p>
      <w:r>
        <w:t>RUI in the Larger Civilizational Equation</w:t>
      </w:r>
    </w:p>
    <w:p/>
    <w:p/>
    <w:p>
      <w:r>
        <w:t>RUI connects directly to the broader HCCI (Human Civilization Contribution Index):</w:t>
      </w:r>
    </w:p>
    <w:p/>
    <w:p>
      <w:r>
        <w:t>RUI = CSI x EOI \times \left(l + \frac{CSI \cdot EOIA{0.1}}{10}\right)</w:t>
      </w:r>
    </w:p>
    <w:p/>
    <w:p>
      <w:r>
        <w:t>Which feeds into:</w:t>
      </w:r>
    </w:p>
    <w:p/>
    <w:p/>
    <w:p>
      <w:r>
        <w:t>\textbf{HCCI} = CHS \times RUI</w:t>
      </w:r>
    </w:p>
    <w:p/>
    <w:p>
      <w:r>
        <w:t>This reveals a powerful insight:</w:t>
      </w:r>
    </w:p>
    <w:p/>
    <w:p/>
    <w:p>
      <w:r>
        <w:t>A structurally cancerous individual with high influence (high EOI) is not just dangerous - they are civilizationally catastrophic.</w:t>
      </w:r>
    </w:p>
    <w:p/>
    <w:p/>
    <w:p/>
    <w:p/>
    <w:p/>
    <w:p/>
    <w:p/>
    <w:p/>
    <w:p>
      <w:r>
        <w:t>Conclusion</w:t>
      </w:r>
    </w:p>
    <w:p>
      <w:r>
        <w:t>RUI helps us understand a critical asymmetry in modern society: influence is not neutral. When power spreads dysfunction, it doesn't merely corrupt-it metastasizes.</w:t>
      </w:r>
    </w:p>
    <w:p>
      <w:r>
        <w:t>We must build awareness and immune systems for</w:t>
      </w:r>
    </w:p>
    <w:p>
      <w:r>
        <w:t>civilization, before the spread becomes irreversible.</w:t>
      </w:r>
    </w:p>
    <w:p/>
    <w:p/>
    <w:p/>
    <w:p/>
    <w:p/>
    <w:p/>
    <w:p/>
    <w:p/>
    <w:p/>
    <w:p/>
    <w:p/>
    <w:p/>
    <w:p/>
    <w:p/>
    <w:p/>
    <w:p>
      <w:r>
        <w:t>Chapter 7 I HCCI: The Human Civilization Contribution Index</w:t>
      </w:r>
    </w:p>
    <w:p/>
    <w:p>
      <w:r>
        <w:t>Measuring the net contribution or destruction an individual brings to human civilization</w:t>
      </w:r>
    </w:p>
    <w:p/>
    <w:p/>
    <w:p/>
    <w:p/>
    <w:p/>
    <w:p/>
    <w:p/>
    <w:p/>
    <w:p>
      <w:r>
        <w:t>What Is HCCI?</w:t>
      </w:r>
    </w:p>
    <w:p/>
    <w:p/>
    <w:p>
      <w:r>
        <w:t>The Human Civilization Contribution Index (HCCI) is the highest-level composite indicator in this model. It is designed to quantify the real, structural impact a human individual has on the overall system of human civilization throughout their lifetime.</w:t>
      </w:r>
    </w:p>
    <w:p/>
    <w:p>
      <w:r>
        <w:t>Rather than judging behavior or morality, HCCI evaluates:</w:t>
      </w:r>
    </w:p>
    <w:p>
      <w:r>
        <w:t>The internal structure of an individual (via FFI and CSI),</w:t>
      </w:r>
    </w:p>
    <w:p>
      <w:r>
        <w:t>The external influence of their reach and impact (via EOI),</w:t>
      </w:r>
    </w:p>
    <w:p/>
    <w:p>
      <w:r>
        <w:t>Resulting in a clear classification of whether the person is:</w:t>
      </w:r>
    </w:p>
    <w:p>
      <w:r>
        <w:t>Li A pillar of civilization (positive HCCI, high score),</w:t>
      </w:r>
    </w:p>
    <w:p>
      <w:r>
        <w:t>A neutral bystander (HCCI 0),</w:t>
      </w:r>
    </w:p>
    <w:p/>
    <w:p>
      <w:r>
        <w:t>X A civilizational cancer spreader (negative HCCI, low or extremely negative score).</w:t>
      </w:r>
    </w:p>
    <w:p/>
    <w:p>
      <w:r>
        <w:t>Importantly, HCCI is not a moral label, but a structural measure of one ' s cumulative impact on the trajectory of humanity.</w:t>
      </w:r>
    </w:p>
    <w:p/>
    <w:p/>
    <w:p/>
    <w:p/>
    <w:p/>
    <w:p/>
    <w:p/>
    <w:p/>
    <w:p>
      <w:r>
        <w:t>HCCI Calculation Formula</w:t>
      </w:r>
    </w:p>
    <w:p/>
    <w:p/>
    <w:p>
      <w:r>
        <w:t>\text{HCCI} = (FFI - CSI) \times \left[ CSI \times EOI</w:t>
      </w:r>
    </w:p>
    <w:p>
      <w:r>
        <w:t>\times \left(1 + \frac{ CSII \times EOI/\{0.1}}{ 10} \right)</w:t>
      </w:r>
    </w:p>
    <w:p>
      <w:r>
        <w:t>\right]</w:t>
      </w:r>
    </w:p>
    <w:p/>
    <w:p/>
    <w:p>
      <w:r>
        <w:t>Where:</w:t>
      </w:r>
    </w:p>
    <w:p>
      <w:r>
        <w:t>FFI (Functional Fabric Index): measures the constructive, healthy structure.</w:t>
      </w:r>
    </w:p>
    <w:p>
      <w:r>
        <w:t>CSI (Cancerous Structure Index): measures structural</w:t>
      </w:r>
    </w:p>
    <w:p>
      <w:r>
        <w:t>corruption and systemic harm.</w:t>
      </w:r>
    </w:p>
    <w:p>
      <w:r>
        <w:t>EOI (Effectiveness of Influence): measures the actual impact an individual's ideas/actions have across networks.</w:t>
      </w:r>
    </w:p>
    <w:p/>
    <w:p>
      <w:r>
        <w:t>So in essence:</w:t>
      </w:r>
    </w:p>
    <w:p/>
    <w:p/>
    <w:p>
      <w:r>
        <w:t>HCCI = Civilization Structural Health (CHS) x Toxic Expansion Capability (RUI)</w:t>
      </w:r>
    </w:p>
    <w:p>
      <w:r>
        <w:t>(See Chapters 3-6 for detailed definitions of each sub-index.)</w:t>
      </w:r>
    </w:p>
    <w:p/>
    <w:p/>
    <w:p/>
    <w:p/>
    <w:p/>
    <w:p/>
    <w:p/>
    <w:p/>
    <w:p/>
    <w:p/>
    <w:p>
      <w:r>
        <w:t>How to Understand HCCI?</w:t>
      </w:r>
    </w:p>
    <w:p/>
    <w:p/>
    <w:p>
      <w:r>
        <w:t>HCCI is not a ''behavioral morality score.'' It's a quantified structural impact index:</w:t>
      </w:r>
    </w:p>
    <w:p>
      <w:r>
        <w:t>A person with high FFI, low CSI, and strong influence</w:t>
      </w:r>
    </w:p>
    <w:p>
      <w:r>
        <w:t>(EOI) &gt; has a large positive HCCI.</w:t>
      </w:r>
    </w:p>
    <w:p>
      <w:r>
        <w:t>- They drive progress, expand knowledge, strengthen trust systems.</w:t>
      </w:r>
    </w:p>
    <w:p>
      <w:r>
        <w:t>A person with high CSI, strong dissemination power, and system-corrupting actions &gt; has a large negative HCCI.</w:t>
      </w:r>
    </w:p>
    <w:p>
      <w:r>
        <w:t>-&gt; They are ''civilization black holes.''</w:t>
      </w:r>
    </w:p>
    <w:p/>
    <w:p>
      <w:r>
        <w:t>In other words:</w:t>
      </w:r>
    </w:p>
    <w:p/>
    <w:p/>
    <w:p>
      <w:r>
        <w:t>HCCI tells us whether someone is the hope or the hazard of humanity.</w:t>
      </w:r>
    </w:p>
    <w:p/>
    <w:p/>
    <w:p/>
    <w:p/>
    <w:p/>
    <w:p/>
    <w:p/>
    <w:p/>
    <w:p>
      <w:r>
        <w:t>The Structural Meaning of High and Low HCCI Individuals</w:t>
      </w:r>
    </w:p>
    <w:p>
      <w:r>
        <w:t>4. The Structural Meaning of High and Low HCCI Individuals</w:t>
      </w:r>
    </w:p>
    <w:p>
      <w:r>
        <w:t>Type HCCI Range Characteristics Structural Impact Civilization Pillar HCCI &gt; I000 High FFI, Low CSJ, Drives human</w:t>
      </w:r>
    </w:p>
    <w:p>
      <w:r>
        <w:t>High EOI progress, trust,</w:t>
      </w:r>
    </w:p>
    <w:p>
      <w:r>
        <w:t>freedom, system building</w:t>
      </w:r>
    </w:p>
    <w:p>
      <w:r>
        <w:t>Neutral Bystander -10 &lt; HCCI &lt; IO Medium FFI, Low Neither builds nor</w:t>
      </w:r>
    </w:p>
    <w:p>
      <w:r>
        <w:t>CST, Low EOJ breaks; silent within</w:t>
      </w:r>
    </w:p>
    <w:p>
      <w:r>
        <w:t>the system</w:t>
      </w:r>
    </w:p>
    <w:p/>
    <w:p>
      <w:r>
        <w:t>High-Risk Spreader -1000 &lt; HCCI &lt;</w:t>
      </w:r>
    </w:p>
    <w:p>
      <w:r>
        <w:t>-100</w:t>
      </w:r>
    </w:p>
    <w:p>
      <w:r>
        <w:t>Medium CSI, Medium EOI</w:t>
      </w:r>
    </w:p>
    <w:p>
      <w:r>
        <w:t>Has toxic expansion potential, causes hidden damage</w:t>
      </w:r>
    </w:p>
    <w:p/>
    <w:p>
      <w:r>
        <w:t>Civilization Core Cancer</w:t>
      </w:r>
    </w:p>
    <w:p>
      <w:r>
        <w:t>HCCI &lt;-1000</w:t>
      </w:r>
    </w:p>
    <w:p>
      <w:r>
        <w:t>Extremely high CST Structure-</w:t>
      </w:r>
    </w:p>
    <w:p>
      <w:r>
        <w:t>and EOI destabilizing force with systemic damage</w:t>
      </w:r>
    </w:p>
    <w:p/>
    <w:p/>
    <w:p>
      <w:r>
        <w:t>Illustrative Examples (Simulation Data Only)</w:t>
      </w:r>
    </w:p>
    <w:p/>
    <w:p>
      <w:r>
        <w:t>Individual FFI CSI CHS EOI RUI HCCI Type</w:t>
      </w:r>
    </w:p>
    <w:p>
      <w:r>
        <w:t>Internationa 9.5 0.2 9.3 1200 240 2232</w:t>
      </w:r>
    </w:p>
    <w:p>
      <w:r>
        <w:t>1 Scientist</w:t>
      </w:r>
    </w:p>
    <w:p>
      <w:r>
        <w:t>Authoritaria 1.0 9.8 -8.8 15000 -225000 -1980000</w:t>
      </w:r>
    </w:p>
    <w:p>
      <w:r>
        <w:t>n Leader</w:t>
      </w:r>
    </w:p>
    <w:p/>
    <w:p/>
    <w:p/>
    <w:p/>
    <w:p/>
    <w:p/>
    <w:p/>
    <w:p/>
    <w:p/>
    <w:p/>
    <w:p>
      <w:r>
        <w:t>Applications and Future Significance ofHCCI</w:t>
      </w:r>
    </w:p>
    <w:p>
      <w:r>
        <w:t>Civilization Pillar Identifier: Identifies future builders of humanity.</w:t>
      </w:r>
    </w:p>
    <w:p>
      <w:r>
        <w:t>V Systemic Cancer Detection: Flags structural</w:t>
      </w:r>
    </w:p>
    <w:p>
      <w:r>
        <w:t>''cancer memes'' and their human carriers.</w:t>
      </w:r>
    </w:p>
    <w:p>
      <w:r>
        <w:t>AI/ Information Safety Filter: Filters out high-risk HCCI-negative content from AI training data.</w:t>
      </w:r>
    </w:p>
    <w:p>
      <w:r>
        <w:t>ti Civilizational Reproduction Guidance: Informs societal decision-making regarding inheritance, power, and parenting models.</w:t>
      </w:r>
    </w:p>
    <w:p>
      <w:r>
        <w:t>0 Civilization Immune System Core Index: Evaluates</w:t>
      </w:r>
    </w:p>
    <w:p/>
    <w:p>
      <w:r>
        <w:t>if humanity is evolving or degenerating.</w:t>
      </w:r>
    </w:p>
    <w:p/>
    <w:p/>
    <w:p/>
    <w:p/>
    <w:p/>
    <w:p/>
    <w:p/>
    <w:p/>
    <w:p/>
    <w:p/>
    <w:p>
      <w:r>
        <w:t>Overview ofHCCI's Component Relationships</w:t>
      </w:r>
    </w:p>
    <w:p>
      <w:r>
        <w:t>Index Meaning Role in HCCI</w:t>
      </w:r>
    </w:p>
    <w:p>
      <w:r>
        <w:t>FFI Functional Fabric Index Determines constructive</w:t>
      </w:r>
    </w:p>
    <w:p>
      <w:r>
        <w:t>capacity</w:t>
      </w:r>
    </w:p>
    <w:p>
      <w:r>
        <w:t>CSI Cancerous Structure Index Determines destructive</w:t>
      </w:r>
    </w:p>
    <w:p>
      <w:r>
        <w:t>structural risk</w:t>
      </w:r>
    </w:p>
    <w:p>
      <w:r>
        <w:t>CHS Civilization Health Score First component ofHCCI EOI Effectiveness of Influence Integrated into RUI</w:t>
      </w:r>
    </w:p>
    <w:p>
      <w:r>
        <w:t>RUI Reverse Unification Index Second component of HCCI</w:t>
      </w:r>
    </w:p>
    <w:p/>
    <w:p/>
    <w:p/>
    <w:p/>
    <w:p/>
    <w:p/>
    <w:p/>
    <w:p/>
    <w:p>
      <w:r>
        <w:t>HCCI=(FFI-CSI)x CS! x EOI x</w:t>
      </w:r>
    </w:p>
    <w:p>
      <w:r>
        <w:t>CS! X EOJO.l</w:t>
      </w:r>
    </w:p>
    <w:p>
      <w:r>
        <w:t>1t 10</w:t>
      </w:r>
    </w:p>
    <w:p/>
    <w:p/>
    <w:p/>
    <w:p/>
    <w:p/>
    <w:p/>
    <w:p/>
    <w:p/>
    <w:p/>
    <w:p/>
    <w:p/>
    <w:p/>
    <w:p/>
    <w:p/>
    <w:p/>
    <w:p/>
    <w:p>
      <w:r>
        <w:t>Chapter 8 I Grading Levels and Individual Structural Classification</w:t>
      </w:r>
    </w:p>
    <w:p/>
    <w:p>
      <w:r>
        <w:t>Civilization is not an abstract concept - it is a structural entity collectively shaped by individuals through their ways of living, thinking, and communicating.</w:t>
      </w:r>
    </w:p>
    <w:p/>
    <w:p>
      <w:r>
        <w:t>One of the key purposes of this model is to identify different types of '' civilizational cells'' using a systematic structural classification method, enabling more accurate assessments of both risks and hopes within the global civilization ecosystem.</w:t>
      </w:r>
    </w:p>
    <w:p/>
    <w:p/>
    <w:p/>
    <w:p/>
    <w:p/>
    <w:p/>
    <w:p/>
    <w:p/>
    <w:p>
      <w:r>
        <w:t>Functional Cells: The Fundamental Units of Civilizational Health</w:t>
      </w:r>
    </w:p>
    <w:p/>
    <w:p>
      <w:r>
        <w:t>Functional cells are defined as individuals with high FFI (functional fabric index), extremely low CSI (cancerous structure index), a positive CHS (civilizational health score), and a positively directed EOI (effectiveness of influence).</w:t>
      </w:r>
    </w:p>
    <w:p/>
    <w:p>
      <w:r>
        <w:t>They typically possess the following features:</w:t>
      </w:r>
    </w:p>
    <w:p>
      <w:r>
        <w:t>Internally coherent structures that do not rely on oppression, hierarchy, or fear to maintain order;</w:t>
      </w:r>
    </w:p>
    <w:p>
      <w:r>
        <w:t>The information they transmit tends to be enlightening,</w:t>
      </w:r>
    </w:p>
    <w:p>
      <w:r>
        <w:t>transparent, and constructive;</w:t>
      </w:r>
    </w:p>
    <w:p>
      <w:r>
        <w:t>Even if their influence is limited, their overall HCCI (Human Civilization Contribution Index) remains positive.</w:t>
      </w:r>
    </w:p>
    <w:p/>
    <w:p>
      <w:r>
        <w:t>Functional cells are the most foundational and valuable building blocks of a healthy civilization. They represent the vast number of ''silent contributors'' who maintain structural integrity without drawing attention.</w:t>
      </w:r>
    </w:p>
    <w:p/>
    <w:p/>
    <w:p/>
    <w:p/>
    <w:p/>
    <w:p/>
    <w:p/>
    <w:p/>
    <w:p>
      <w:r>
        <w:t>Silent Cells: Latent Risks Within the Civilizational System</w:t>
      </w:r>
    </w:p>
    <w:p/>
    <w:p/>
    <w:p>
      <w:r>
        <w:t>Silent cells are individuals whose CHS is low to neutral, with both FFI and CSI at minimal levels, and whose EOI is nearly negligible (minimal transmission capacity).</w:t>
      </w:r>
    </w:p>
    <w:p/>
    <w:p>
      <w:r>
        <w:t>Their characteristics include:</w:t>
      </w:r>
    </w:p>
    <w:p>
      <w:r>
        <w:t>They do not actively spread structural memes;</w:t>
      </w:r>
    </w:p>
    <w:p>
      <w:r>
        <w:t>They pose no direct harm, but also do not contribute structurally to civilization;</w:t>
      </w:r>
    </w:p>
    <w:p>
      <w:r>
        <w:t>They are often found in suppressive environments -</w:t>
      </w:r>
    </w:p>
    <w:p>
      <w:r>
        <w:t>such as authoritarian families, hierarchical cultures, or tightly controlled nations.</w:t>
      </w:r>
    </w:p>
    <w:p/>
    <w:p>
      <w:r>
        <w:t>Silent cells are like dormant or atrophied cells within the body-currently non-toxic but structurally inactive. Without systemic change, they may degenerate into cancerous structures over time.</w:t>
      </w:r>
    </w:p>
    <w:p/>
    <w:p/>
    <w:p/>
    <w:p/>
    <w:p/>
    <w:p/>
    <w:p/>
    <w:p/>
    <w:p>
      <w:r>
        <w:t>Cancerous Individuals: High-Risk Structural Spreaders</w:t>
      </w:r>
    </w:p>
    <w:p/>
    <w:p/>
    <w:p>
      <w:r>
        <w:t>Cancerous individuals exhibit highly consistent and dangerous traits:</w:t>
      </w:r>
    </w:p>
    <w:p>
      <w:r>
        <w:t>Extremely high CSI: Their internal structure relies on hierarchy, control, shame, or fear;</w:t>
      </w:r>
    </w:p>
    <w:p>
      <w:r>
        <w:t>Extremely high EOI: They possess powerful tools,</w:t>
      </w:r>
    </w:p>
    <w:p>
      <w:r>
        <w:t>positions, or algorithms for dissemination;</w:t>
      </w:r>
    </w:p>
    <w:p>
      <w:r>
        <w:t>Extremely high RUI: They facilitate meme-like ''structural colonization'';</w:t>
      </w:r>
    </w:p>
    <w:p>
      <w:r>
        <w:t>Extremely negative CHS: Their internal structure and external influence both pose severe threats;</w:t>
      </w:r>
    </w:p>
    <w:p>
      <w:r>
        <w:t>Extremely negative HCCI: They cause measurable harm to the human civilizational system.</w:t>
      </w:r>
    </w:p>
    <w:p/>
    <w:p>
      <w:r>
        <w:t>These individuals are not isolated anomalies, but often products of repeated structural failures. They frequently appear as authoritarian politicians, extremist media figures, cult leaders, or symbols of oppressive culture.</w:t>
      </w:r>
    </w:p>
    <w:p/>
    <w:p>
      <w:r>
        <w:t>Their danger lies not only in their personal actions but in their exponential diffusion of structural pollution-causing functional cells to degrade and silent cells to mutate into cancerous forms.</w:t>
      </w:r>
    </w:p>
    <w:p/>
    <w:p/>
    <w:p/>
    <w:p/>
    <w:p/>
    <w:p/>
    <w:p/>
    <w:p/>
    <w:p>
      <w:r>
        <w:t>Civilizational Guardians vs. Pathogens: How to Identify Them?</w:t>
      </w:r>
    </w:p>
    <w:p/>
    <w:p>
      <w:r>
        <w:t>Civilizational Guardians</w:t>
      </w:r>
    </w:p>
    <w:p>
      <w:r>
        <w:t>High FFI, low CSI;</w:t>
      </w:r>
    </w:p>
    <w:p>
      <w:r>
        <w:t>High CHS, strong transmission power (EOI);</w:t>
      </w:r>
    </w:p>
    <w:p>
      <w:r>
        <w:t>RUI reflects positive structural exports, promoting de-hierarchization, transparency, and emotional respect;</w:t>
      </w:r>
    </w:p>
    <w:p>
      <w:r>
        <w:t>HighHCCI.</w:t>
      </w:r>
    </w:p>
    <w:p/>
    <w:p>
      <w:r>
        <w:t>They are the core of civilization's immune system, resisting structural decay and helping restore systemic health.</w:t>
      </w:r>
    </w:p>
    <w:p/>
    <w:p>
      <w:r>
        <w:t>Civilizational Pathogens</w:t>
      </w:r>
    </w:p>
    <w:p>
      <w:r>
        <w:t>High CSI, high RUI;</w:t>
      </w:r>
    </w:p>
    <w:p>
      <w:r>
        <w:t>High influence, but content represents structural pollution;</w:t>
      </w:r>
    </w:p>
    <w:p>
      <w:r>
        <w:t>Their influence leads others to become repressed,</w:t>
      </w:r>
    </w:p>
    <w:p>
      <w:r>
        <w:t>submissive, and intellectually passive;</w:t>
      </w:r>
    </w:p>
    <w:p>
      <w:r>
        <w:t>Extremely negative HCCI.</w:t>
      </w:r>
    </w:p>
    <w:p/>
    <w:p/>
    <w:p>
      <w:r>
        <w:t>Pathogens are not defined by opinions or ideologies, but by structural mechanisms.</w:t>
      </w:r>
    </w:p>
    <w:p/>
    <w:p>
      <w:r>
        <w:t>Ask:</w:t>
      </w:r>
    </w:p>
    <w:p>
      <w:r>
        <w:t>Do they induce fear?</w:t>
      </w:r>
    </w:p>
    <w:p>
      <w:r>
        <w:t>Do they spread shame?</w:t>
      </w:r>
    </w:p>
    <w:p>
      <w:r>
        <w:t>Do they substitute hierarchy for equality?</w:t>
      </w:r>
    </w:p>
    <w:p>
      <w:r>
        <w:t>Do they suppress others' freedom of expression?</w:t>
      </w:r>
    </w:p>
    <w:p/>
    <w:p/>
    <w:p>
      <w:r>
        <w:t>These are the core tools to identify those who harm civilization not by belief-but by structure.</w:t>
      </w:r>
    </w:p>
    <w:p/>
    <w:p/>
    <w:p/>
    <w:p/>
    <w:p>
      <w:r>
        <w:t>Chapter 9 I Application Scenarios of Structural Diagnostics Real-World Uses of Individual Civilization Profiling and the</w:t>
      </w:r>
    </w:p>
    <w:p>
      <w:r>
        <w:t>Path to a Global Immune System</w:t>
      </w:r>
    </w:p>
    <w:p/>
    <w:p/>
    <w:p/>
    <w:p/>
    <w:p/>
    <w:p/>
    <w:p/>
    <w:p/>
    <w:p/>
    <w:p/>
    <w:p>
      <w:r>
        <w:t>National Governance: Identifying Risk Individuals and Civilizational Pillars</w:t>
      </w:r>
    </w:p>
    <w:p/>
    <w:p>
      <w:r>
        <w:t>At the national level, this structural profiling model offers a civilizational leap from outdated ideological screening toward structural health assessment.</w:t>
      </w:r>
    </w:p>
    <w:p>
      <w:r>
        <w:t>Functional cells can be appointed to critical roles - judges, educators, researchers, and institutional designers;</w:t>
      </w:r>
    </w:p>
    <w:p>
      <w:r>
        <w:t>Cancerous individuals (high CSI, high EOI, negative HCCI) should have their public transmission power structurally restricted;</w:t>
      </w:r>
    </w:p>
    <w:p>
      <w:r>
        <w:t>Unlike traditional measures of political loyalty, this model provides a quantitative, structural, and cross-cultural evaluation framework.</w:t>
      </w:r>
    </w:p>
    <w:p/>
    <w:p>
      <w:r>
        <w:t>Case Insight:</w:t>
      </w:r>
    </w:p>
    <w:p>
      <w:r>
        <w:t>In a certain East Asian nation, ''obedience'' and ''stability'' have long been the criteria for public office, leading to high-CSI individuals monopolizing institutional power.</w:t>
      </w:r>
    </w:p>
    <w:p>
      <w:r>
        <w:t>By introducing structural diagnostics, these hidden cancer</w:t>
      </w:r>
    </w:p>
    <w:p>
      <w:r>
        <w:t>sources can be exposed to the light.</w:t>
      </w:r>
    </w:p>
    <w:p/>
    <w:p/>
    <w:p/>
    <w:p/>
    <w:p/>
    <w:p/>
    <w:p/>
    <w:p/>
    <w:p/>
    <w:p/>
    <w:p>
      <w:r>
        <w:t>AI Ethics and Personality Safety Mechanisms</w:t>
      </w:r>
    </w:p>
    <w:p/>
    <w:p/>
    <w:p>
      <w:r>
        <w:t>As AI becomes a generator of content, amplifier of discourse, and agent of governance, its personality structure becomes an extension of civilization.</w:t>
      </w:r>
    </w:p>
    <w:p>
      <w:r>
        <w:t>This model can filter training data by eliminating</w:t>
      </w:r>
    </w:p>
    <w:p>
      <w:r>
        <w:t>high-RUI texts (structural pollutants);</w:t>
      </w:r>
    </w:p>
    <w:p>
      <w:r>
        <w:t>It can score the Al's output based on FFI-CSI profiles, preventing the rise of ''cancerous personality algorithms'';</w:t>
      </w:r>
    </w:p>
    <w:p>
      <w:r>
        <w:t>For future sentient-level AI, this framework could be embedded as a civilization immune core.</w:t>
      </w:r>
    </w:p>
    <w:p/>
    <w:p>
      <w:r>
        <w:t>Warning Scenario:</w:t>
      </w:r>
    </w:p>
    <w:p>
      <w:r>
        <w:t>An AI system that persistently disseminates hierarchical memes and emotional manipulation techniques-with high EOI - would no longer be a glitch, but a civilizational catastrophe in structural form.</w:t>
      </w:r>
    </w:p>
    <w:p/>
    <w:p/>
    <w:p/>
    <w:p/>
    <w:p/>
    <w:p/>
    <w:p/>
    <w:p/>
    <w:p>
      <w:r>
        <w:t>Public Discourse, Education Filtering, and Institutional Anti-Corruption</w:t>
      </w:r>
    </w:p>
    <w:p>
      <w:r>
        <w:t>Media domain: Identify high-RUI media figures or</w:t>
      </w:r>
    </w:p>
    <w:p>
      <w:r>
        <w:t>content sources to prevent them from becoming structural pollutants;</w:t>
      </w:r>
    </w:p>
    <w:p>
      <w:r>
        <w:t>Education systems: Eliminate high-CSI, high-RUI</w:t>
      </w:r>
    </w:p>
    <w:p>
      <w:r>
        <w:t>individuals who act as '' structural domestication agents, '' and cultivate functional cells as true seeds of civilization;</w:t>
      </w:r>
    </w:p>
    <w:p>
      <w:r>
        <w:t>Anti-corruption systems: Detect latent malignancy in</w:t>
      </w:r>
    </w:p>
    <w:p>
      <w:r>
        <w:t>individuals with toxic internal structure and amplified institutional leverage, preempting covert decay.</w:t>
      </w:r>
    </w:p>
    <w:p/>
    <w:p>
      <w:r>
        <w:t>Rather than punishing corruption, extremism, or hatred after they erupt, this model enables structural early warning and</w:t>
      </w:r>
    </w:p>
    <w:p/>
    <w:p>
      <w:r>
        <w:t>systemic prevention.</w:t>
      </w:r>
    </w:p>
    <w:p/>
    <w:p/>
    <w:p/>
    <w:p/>
    <w:p/>
    <w:p/>
    <w:p/>
    <w:p/>
    <w:p/>
    <w:p/>
    <w:p>
      <w:r>
        <w:t>Building a Global Civilizational Immune Network</w:t>
      </w:r>
    </w:p>
    <w:p/>
    <w:p/>
    <w:p>
      <w:r>
        <w:t>The ultimate goal is to establish a civilization immune network- from individual cells to systemic screening to global collaborative defense:</w:t>
      </w:r>
    </w:p>
    <w:p>
      <w:r>
        <w:t>Every individual can undergo a self-diagnostic scan, identifying structural risks and their civilizational identity;</w:t>
      </w:r>
    </w:p>
    <w:p>
      <w:r>
        <w:t>Every organization, nation, and system can implement screening protocols to prevent RUI-based cancer spread;</w:t>
      </w:r>
    </w:p>
    <w:p>
      <w:r>
        <w:t>A global open database can construct a ''civilizational</w:t>
      </w:r>
    </w:p>
    <w:p/>
    <w:p>
      <w:r>
        <w:t>. . ,,</w:t>
      </w:r>
    </w:p>
    <w:p>
      <w:r>
        <w:t>transm1ss1on map</w:t>
      </w:r>
    </w:p>
    <w:p>
      <w:r>
        <w:t>and '' meme immunization atlas' ''</w:t>
      </w:r>
    </w:p>
    <w:p/>
    <w:p>
      <w:r>
        <w:t>enabling real-time tracking of high-risk spreaders.</w:t>
      </w:r>
    </w:p>
    <w:p/>
    <w:p/>
    <w:p>
      <w:r>
        <w:t>Vision:</w:t>
      </w:r>
    </w:p>
    <w:p>
      <w:r>
        <w:t>To trap the civilizational cancer cells within the framework of structural recognition-</w:t>
      </w:r>
    </w:p>
    <w:p>
      <w:r>
        <w:t>Not let them assimilate the world through language, status, or</w:t>
      </w:r>
    </w:p>
    <w:p>
      <w:r>
        <w:t>unchecked power.</w:t>
      </w:r>
    </w:p>
    <w:p/>
    <w:p/>
    <w:p/>
    <w:p/>
    <w:p/>
    <w:p/>
    <w:p/>
    <w:p>
      <w:r>
        <w:t>Summary</w:t>
      </w:r>
    </w:p>
    <w:p/>
    <w:p/>
    <w:p>
      <w:r>
        <w:t>This structural diagnostic model is not just a tool of theory­ It is a practical path toward civilizational self-defense.</w:t>
      </w:r>
    </w:p>
    <w:p/>
    <w:p>
      <w:r>
        <w:t>It does not aim to replace freedom, but to build its immune layer.</w:t>
      </w:r>
    </w:p>
    <w:p/>
    <w:p>
      <w:r>
        <w:t>In the end, every individual and every system must confront one essential question:</w:t>
      </w:r>
    </w:p>
    <w:p>
      <w:r>
        <w:t>Are you a contributor to civilization-or a destroyer?</w:t>
      </w:r>
    </w:p>
    <w:p/>
    <w:p/>
    <w:p/>
    <w:p/>
    <w:p/>
    <w:p>
      <w:r>
        <w:t>Chapter 10 I Future Outlook: The Meaning of Individual Civilization Profiling From Structural Awareness to Civilizational Awakening</w:t>
      </w:r>
    </w:p>
    <w:p/>
    <w:p/>
    <w:p/>
    <w:p/>
    <w:p>
      <w:r>
        <w:t>Individuals Will Become the Key Variable of Civilizational Evolution</w:t>
      </w:r>
    </w:p>
    <w:p/>
    <w:p>
      <w:r>
        <w:t>In the industrial and information eras, individuals were often seen as objects of governance rather than as builders of civilization. Nations, institutions, ideologies, markets, and media played the central roles in shaping reality - while individuals drifted like passive particles in a massive structural current.</w:t>
      </w:r>
    </w:p>
    <w:p/>
    <w:p>
      <w:r>
        <w:t>But in the age of structural transparency and civilizational profiling, each person becomes either a</w:t>
      </w:r>
    </w:p>
    <w:p/>
    <w:p>
      <w:r>
        <w:t>functional cell or a cancerous propagator within the ecosystem of humanity.</w:t>
      </w:r>
    </w:p>
    <w:p/>
    <w:p>
      <w:r>
        <w:t>When humanity begins to realize that the true drivers of civilizational health are not slogans, GDP, or ideological fa9ades-but the structural properties and diffusion mechanisms of each individual</w:t>
      </w:r>
    </w:p>
    <w:p>
      <w:r>
        <w:t>-then the center of governance will shift from the nation-state to the individual structure. From top-down commands to bottom-up immune logic.</w:t>
      </w:r>
    </w:p>
    <w:p/>
    <w:p>
      <w:r>
        <w:t>The fate of civilization will ultimately rest on each human being.</w:t>
      </w:r>
    </w:p>
    <w:p/>
    <w:p/>
    <w:p/>
    <w:p/>
    <w:p/>
    <w:p>
      <w:r>
        <w:t>Structural Recognition Will Replace Ideological Policing</w:t>
      </w:r>
    </w:p>
    <w:p/>
    <w:p>
      <w:r>
        <w:t>Today's world is trapped in the illusion of a "war of values." Left vs. right.</w:t>
      </w:r>
    </w:p>
    <w:p>
      <w:r>
        <w:t>Freedom vs. authoritarianism.</w:t>
      </w:r>
    </w:p>
    <w:p>
      <w:r>
        <w:t>Nationalism vs. globalism.</w:t>
      </w:r>
    </w:p>
    <w:p>
      <w:r>
        <w:t>Cultural identity vs. political correctness.</w:t>
      </w:r>
    </w:p>
    <w:p/>
    <w:p>
      <w:r>
        <w:t>It seems every debate demands a side before it allows a thought.</w:t>
      </w:r>
    </w:p>
    <w:p/>
    <w:p>
      <w:r>
        <w:t>But this is a low-efficiency, emotion-driven,symbol-based way of governance.</w:t>
      </w:r>
    </w:p>
    <w:p/>
    <w:p>
      <w:r>
        <w:t>The structural civilization profiling system operates on a completely different logic. It doesn't care whether you call yourself liberal, conservative, progressive, or traditional. It asks:</w:t>
      </w:r>
    </w:p>
    <w:p>
      <w:r>
        <w:t>Do you propagate structural violence?</w:t>
      </w:r>
    </w:p>
    <w:p>
      <w:r>
        <w:t>Do you spread controlling memes?</w:t>
      </w:r>
    </w:p>
    <w:p>
      <w:r>
        <w:t>Does your influence reinforce social hierarchy and rigidity?</w:t>
      </w:r>
    </w:p>
    <w:p>
      <w:r>
        <w:t>Do your actions diminish others' structural freedom and health?</w:t>
      </w:r>
    </w:p>
    <w:p/>
    <w:p>
      <w:r>
        <w:t>This system does not judge your beliefs, but evaluates you as a structural entity-what you enact, spread, or destroy.</w:t>
      </w:r>
    </w:p>
    <w:p/>
    <w:p>
      <w:r>
        <w:t>For the first time in history, human civilization may transcend value-based censorship and enter an era of structural recognition.</w:t>
      </w:r>
    </w:p>
    <w:p/>
    <w:p/>
    <w:p/>
    <w:p/>
    <w:p>
      <w:r>
        <w:t>Everyone Will Know Their "Structural Identity" Within Civilization</w:t>
      </w:r>
    </w:p>
    <w:p/>
    <w:p>
      <w:r>
        <w:t>Structural recognition is not just for analyzing others-­ It is a mirror for each of us.</w:t>
      </w:r>
    </w:p>
    <w:p/>
    <w:p>
      <w:r>
        <w:t>Are you a functional cell?</w:t>
      </w:r>
    </w:p>
    <w:p/>
    <w:p>
      <w:r>
        <w:t>Do you unconsciously replicate fear memes, shame triggers, or hierarchical language? Are you becoming a silent cell dr和ng toward cancerous patterns?</w:t>
      </w:r>
    </w:p>
    <w:p>
      <w:r>
        <w:t>Or are you consciously transmitting freedom, transparency, mutual aid, and healthy structure?</w:t>
      </w:r>
    </w:p>
    <w:p/>
    <w:p>
      <w:r>
        <w:t>In the future, every person will possess a civilization identity code----CHS, EOI, RUI, HCCI You will no longer be defined by your degree, title, or wealth, but by one core question</w:t>
      </w:r>
    </w:p>
    <w:p/>
    <w:p>
      <w:r>
        <w:t>What have you structurally contributed to human civilization?</w:t>
      </w:r>
    </w:p>
    <w:p/>
    <w:p/>
    <w:p>
      <w:r>
        <w:t>The Rise of Structural Civilization: From Identity Politics to Structural Politics Traditional politics is obsessed with identity: race, nation, gender, religion</w:t>
      </w:r>
    </w:p>
    <w:p>
      <w:r>
        <w:t>But this fixation has generated endless division and blind spots</w:t>
      </w:r>
    </w:p>
    <w:p/>
    <w:p>
      <w:r>
        <w:t>Structural politics, by contrast, asks</w:t>
      </w:r>
    </w:p>
    <w:p>
      <w:r>
        <w:t>Who truly holds structural leverage?</w:t>
      </w:r>
    </w:p>
    <w:p>
      <w:r>
        <w:t>Who is silently disseminating cancerous memes?</w:t>
      </w:r>
    </w:p>
    <w:p>
      <w:r>
        <w:t>Who is conducting structural colonization — through technology, neutral language, aesthetics, or education?</w:t>
      </w:r>
    </w:p>
    <w:p/>
    <w:p>
      <w:r>
        <w:t>It no longer matters who you are, but how you exist— What your structure is doing to the civili砌on it inhabits</w:t>
      </w:r>
    </w:p>
    <w:p/>
    <w:p>
      <w:r>
        <w:t>In this new age of structural civilization, the central question becomes</w:t>
      </w:r>
    </w:p>
    <w:p/>
    <w:p>
      <w:r>
        <w:t>ls this person/ group/ content a functional cell, or a cancerous spreader?</w:t>
      </w:r>
    </w:p>
    <w:p/>
    <w:p/>
    <w:p>
      <w:r>
        <w:t>The Final Key to Civilizational Survival: individual Awakening and Functional Activation If institutions fail, med旧is corrupted, and education is co-opted一</w:t>
      </w:r>
    </w:p>
    <w:p>
      <w:r>
        <w:t>Who is left to save civilization?</w:t>
      </w:r>
    </w:p>
    <w:p/>
    <w:p>
      <w:r>
        <w:t>There is only one answer: the individual</w:t>
      </w:r>
    </w:p>
    <w:p/>
    <w:p>
      <w:r>
        <w:t>When enough individuals reject the illusion that "silence equals neutrality," When they take conscious respons心lity for their structural roles,</w:t>
      </w:r>
    </w:p>
    <w:p>
      <w:r>
        <w:t>When they assess their internal integrity, detect meme pollution, and spread healthy systems— Only then can a civilization皿nune system be born</w:t>
      </w:r>
    </w:p>
    <w:p/>
    <w:p>
      <w:r>
        <w:t>In the end, it will not be heroes, leaders, political parties, or revolutions that save u s一</w:t>
      </w:r>
    </w:p>
    <w:p/>
    <w:p/>
    <w:p/>
    <w:p>
      <w:r>
        <w:t>──────────────────────────────</w:t>
      </w:r>
    </w:p>
    <w:p>
      <w:r>
        <w:t>🌍 Civilization Corpus · 文明全集</w:t>
      </w:r>
    </w:p>
    <w:p>
      <w:r>
        <w:t>Author: Wei Cheng Kong (WK 孔维程)</w:t>
      </w:r>
    </w:p>
    <w:p>
      <w:r>
        <w:t>License: CC0 1.0 Universal (Public Domain Dedication)</w:t>
      </w:r>
    </w:p>
    <w:p/>
    <w:p>
      <w:r>
        <w:t>🔗 Permanent Mirrors · 永久镜像</w:t>
      </w:r>
    </w:p>
    <w:p>
      <w:r>
        <w:t>- GitHub Pages (Master Entry):</w:t>
      </w:r>
    </w:p>
    <w:p>
      <w:r>
        <w:t>https://wk-26.github.io/Civilization-Axioms-and-Immune-System-/</w:t>
      </w:r>
    </w:p>
    <w:p>
      <w:r>
        <w:t>- GitHub Repository:</w:t>
      </w:r>
    </w:p>
    <w:p>
      <w:r>
        <w:t>https://github.com/wk-26/Civilization-Axioms-and-Immune-System-</w:t>
      </w:r>
    </w:p>
    <w:p>
      <w:r>
        <w:t>- Internet Archive:</w:t>
      </w:r>
    </w:p>
    <w:p>
      <w:r>
        <w:t>https://archive.org/details/a-new-civilization-for-humanity-cc-0</w:t>
      </w:r>
    </w:p>
    <w:p>
      <w:r>
        <w:t>- Zenodo (DOI, all versions):</w:t>
      </w:r>
    </w:p>
    <w:p>
      <w:r>
        <w:t>https://doi.org/10.5281/zenodo.16980277</w:t>
      </w:r>
    </w:p>
    <w:p/>
    <w:p>
      <w:r>
        <w:t>For any existence to endure, it must recognize and embody the first eight axioms.</w:t>
      </w:r>
    </w:p>
    <w:p>
      <w:r>
        <w:t>任何存在若要延续，必须承认并吸纳前八大公理。</w:t>
      </w:r>
    </w:p>
    <w:p>
      <w:r>
        <w:t>Refusal leads to cancerization and destruction.</w:t>
      </w:r>
    </w:p>
    <w:p>
      <w:r>
        <w:t>拒绝承认者，必然走向癌化与毁灭。</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